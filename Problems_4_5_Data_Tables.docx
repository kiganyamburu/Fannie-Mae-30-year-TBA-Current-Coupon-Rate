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Mortgage Spread Analysis - Data Tables</w:t>
      </w:r>
    </w:p>
    <w:p>
      <w:pPr>
        <w:pStyle w:val="Heading1"/>
      </w:pPr>
      <w:r>
        <w:t>PROBLEM 4-2: PMMS vs 10-Year Treasury Spread - DATA TABLE</w:t>
      </w:r>
    </w:p>
    <w:p>
      <w:r>
        <w:t>Total Observations: 1328</w:t>
      </w:r>
    </w:p>
    <w:p>
      <w:r>
        <w:t>Date Range: 2000-01-12 to 2026-01-28</w:t>
      </w:r>
    </w:p>
    <w:p>
      <w:pPr>
        <w:pStyle w:val="Heading2"/>
      </w:pPr>
      <w:r>
        <w:t>Yearly Summary: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</w:rPr>
              <w:t>Year</w:t>
            </w:r>
          </w:p>
        </w:tc>
        <w:tc>
          <w:tcPr>
            <w:tcW w:type="dxa" w:w="864"/>
          </w:tcPr>
          <w:p>
            <w:r>
              <w:rPr>
                <w:b/>
              </w:rPr>
              <w:t>PMMS_Avg</w:t>
            </w:r>
          </w:p>
        </w:tc>
        <w:tc>
          <w:tcPr>
            <w:tcW w:type="dxa" w:w="864"/>
          </w:tcPr>
          <w:p>
            <w:r>
              <w:rPr>
                <w:b/>
              </w:rPr>
              <w:t>PMMS_Min</w:t>
            </w:r>
          </w:p>
        </w:tc>
        <w:tc>
          <w:tcPr>
            <w:tcW w:type="dxa" w:w="864"/>
          </w:tcPr>
          <w:p>
            <w:r>
              <w:rPr>
                <w:b/>
              </w:rPr>
              <w:t>PMMS_Max</w:t>
            </w:r>
          </w:p>
        </w:tc>
        <w:tc>
          <w:tcPr>
            <w:tcW w:type="dxa" w:w="864"/>
          </w:tcPr>
          <w:p>
            <w:r>
              <w:rPr>
                <w:b/>
              </w:rPr>
              <w:t>T10Y_Avg</w:t>
            </w:r>
          </w:p>
        </w:tc>
        <w:tc>
          <w:tcPr>
            <w:tcW w:type="dxa" w:w="864"/>
          </w:tcPr>
          <w:p>
            <w:r>
              <w:rPr>
                <w:b/>
              </w:rPr>
              <w:t>T10Y_Min</w:t>
            </w:r>
          </w:p>
        </w:tc>
        <w:tc>
          <w:tcPr>
            <w:tcW w:type="dxa" w:w="864"/>
          </w:tcPr>
          <w:p>
            <w:r>
              <w:rPr>
                <w:b/>
              </w:rPr>
              <w:t>T10Y_Max</w:t>
            </w:r>
          </w:p>
        </w:tc>
        <w:tc>
          <w:tcPr>
            <w:tcW w:type="dxa" w:w="864"/>
          </w:tcPr>
          <w:p>
            <w:r>
              <w:rPr>
                <w:b/>
              </w:rPr>
              <w:t>Spread_Avg</w:t>
            </w:r>
          </w:p>
        </w:tc>
        <w:tc>
          <w:tcPr>
            <w:tcW w:type="dxa" w:w="864"/>
          </w:tcPr>
          <w:p>
            <w:r>
              <w:rPr>
                <w:b/>
              </w:rPr>
              <w:t>Spread_Min</w:t>
            </w:r>
          </w:p>
        </w:tc>
        <w:tc>
          <w:tcPr>
            <w:tcW w:type="dxa" w:w="864"/>
          </w:tcPr>
          <w:p>
            <w:r>
              <w:rPr>
                <w:b/>
              </w:rPr>
              <w:t>Spread_Max</w:t>
            </w:r>
          </w:p>
        </w:tc>
      </w:tr>
      <w:tr>
        <w:tc>
          <w:tcPr>
            <w:tcW w:type="dxa" w:w="864"/>
          </w:tcPr>
          <w:p>
            <w:r>
              <w:t>2000</w:t>
            </w:r>
          </w:p>
        </w:tc>
        <w:tc>
          <w:tcPr>
            <w:tcW w:type="dxa" w:w="864"/>
          </w:tcPr>
          <w:p>
            <w:r>
              <w:t>8.07</w:t>
            </w:r>
          </w:p>
        </w:tc>
        <w:tc>
          <w:tcPr>
            <w:tcW w:type="dxa" w:w="864"/>
          </w:tcPr>
          <w:p>
            <w:r>
              <w:t>7.17</w:t>
            </w:r>
          </w:p>
        </w:tc>
        <w:tc>
          <w:tcPr>
            <w:tcW w:type="dxa" w:w="864"/>
          </w:tcPr>
          <w:p>
            <w:r>
              <w:t>8.64</w:t>
            </w:r>
          </w:p>
        </w:tc>
        <w:tc>
          <w:tcPr>
            <w:tcW w:type="dxa" w:w="864"/>
          </w:tcPr>
          <w:p>
            <w:r>
              <w:t>6.02</w:t>
            </w:r>
          </w:p>
        </w:tc>
        <w:tc>
          <w:tcPr>
            <w:tcW w:type="dxa" w:w="864"/>
          </w:tcPr>
          <w:p>
            <w:r>
              <w:t>5.08</w:t>
            </w:r>
          </w:p>
        </w:tc>
        <w:tc>
          <w:tcPr>
            <w:tcW w:type="dxa" w:w="864"/>
          </w:tcPr>
          <w:p>
            <w:r>
              <w:t>6.73</w:t>
            </w:r>
          </w:p>
        </w:tc>
        <w:tc>
          <w:tcPr>
            <w:tcW w:type="dxa" w:w="864"/>
          </w:tcPr>
          <w:p>
            <w:r>
              <w:t>204.94</w:t>
            </w:r>
          </w:p>
        </w:tc>
        <w:tc>
          <w:tcPr>
            <w:tcW w:type="dxa" w:w="864"/>
          </w:tcPr>
          <w:p>
            <w:r>
              <w:t>143.0</w:t>
            </w:r>
          </w:p>
        </w:tc>
        <w:tc>
          <w:tcPr>
            <w:tcW w:type="dxa" w:w="864"/>
          </w:tcPr>
          <w:p>
            <w:r>
              <w:t>241.0</w:t>
            </w:r>
          </w:p>
        </w:tc>
      </w:tr>
      <w:tr>
        <w:tc>
          <w:tcPr>
            <w:tcW w:type="dxa" w:w="864"/>
          </w:tcPr>
          <w:p>
            <w:r>
              <w:t>2001</w:t>
            </w:r>
          </w:p>
        </w:tc>
        <w:tc>
          <w:tcPr>
            <w:tcW w:type="dxa" w:w="864"/>
          </w:tcPr>
          <w:p>
            <w:r>
              <w:t>6.97</w:t>
            </w:r>
          </w:p>
        </w:tc>
        <w:tc>
          <w:tcPr>
            <w:tcW w:type="dxa" w:w="864"/>
          </w:tcPr>
          <w:p>
            <w:r>
              <w:t>6.45</w:t>
            </w:r>
          </w:p>
        </w:tc>
        <w:tc>
          <w:tcPr>
            <w:tcW w:type="dxa" w:w="864"/>
          </w:tcPr>
          <w:p>
            <w:r>
              <w:t>7.24</w:t>
            </w:r>
          </w:p>
        </w:tc>
        <w:tc>
          <w:tcPr>
            <w:tcW w:type="dxa" w:w="864"/>
          </w:tcPr>
          <w:p>
            <w:r>
              <w:t>5.01</w:t>
            </w:r>
          </w:p>
        </w:tc>
        <w:tc>
          <w:tcPr>
            <w:tcW w:type="dxa" w:w="864"/>
          </w:tcPr>
          <w:p>
            <w:r>
              <w:t>4.22</w:t>
            </w:r>
          </w:p>
        </w:tc>
        <w:tc>
          <w:tcPr>
            <w:tcW w:type="dxa" w:w="864"/>
          </w:tcPr>
          <w:p>
            <w:r>
              <w:t>5.54</w:t>
            </w:r>
          </w:p>
        </w:tc>
        <w:tc>
          <w:tcPr>
            <w:tcW w:type="dxa" w:w="864"/>
          </w:tcPr>
          <w:p>
            <w:r>
              <w:t>195.27</w:t>
            </w:r>
          </w:p>
        </w:tc>
        <w:tc>
          <w:tcPr>
            <w:tcW w:type="dxa" w:w="864"/>
          </w:tcPr>
          <w:p>
            <w:r>
              <w:t>153.0</w:t>
            </w:r>
          </w:p>
        </w:tc>
        <w:tc>
          <w:tcPr>
            <w:tcW w:type="dxa" w:w="864"/>
          </w:tcPr>
          <w:p>
            <w:r>
              <w:t>234.0</w:t>
            </w:r>
          </w:p>
        </w:tc>
      </w:tr>
      <w:tr>
        <w:tc>
          <w:tcPr>
            <w:tcW w:type="dxa" w:w="864"/>
          </w:tcPr>
          <w:p>
            <w:r>
              <w:t>2002</w:t>
            </w:r>
          </w:p>
        </w:tc>
        <w:tc>
          <w:tcPr>
            <w:tcW w:type="dxa" w:w="864"/>
          </w:tcPr>
          <w:p>
            <w:r>
              <w:t>6.56</w:t>
            </w:r>
          </w:p>
        </w:tc>
        <w:tc>
          <w:tcPr>
            <w:tcW w:type="dxa" w:w="864"/>
          </w:tcPr>
          <w:p>
            <w:r>
              <w:t>5.94</w:t>
            </w:r>
          </w:p>
        </w:tc>
        <w:tc>
          <w:tcPr>
            <w:tcW w:type="dxa" w:w="864"/>
          </w:tcPr>
          <w:p>
            <w:r>
              <w:t>7.18</w:t>
            </w:r>
          </w:p>
        </w:tc>
        <w:tc>
          <w:tcPr>
            <w:tcW w:type="dxa" w:w="864"/>
          </w:tcPr>
          <w:p>
            <w:r>
              <w:t>4.62</w:t>
            </w:r>
          </w:p>
        </w:tc>
        <w:tc>
          <w:tcPr>
            <w:tcW w:type="dxa" w:w="864"/>
          </w:tcPr>
          <w:p>
            <w:r>
              <w:t>3.61</w:t>
            </w:r>
          </w:p>
        </w:tc>
        <w:tc>
          <w:tcPr>
            <w:tcW w:type="dxa" w:w="864"/>
          </w:tcPr>
          <w:p>
            <w:r>
              <w:t>5.4</w:t>
            </w:r>
          </w:p>
        </w:tc>
        <w:tc>
          <w:tcPr>
            <w:tcW w:type="dxa" w:w="864"/>
          </w:tcPr>
          <w:p>
            <w:r>
              <w:t>194.5</w:t>
            </w:r>
          </w:p>
        </w:tc>
        <w:tc>
          <w:tcPr>
            <w:tcW w:type="dxa" w:w="864"/>
          </w:tcPr>
          <w:p>
            <w:r>
              <w:t>151.0</w:t>
            </w:r>
          </w:p>
        </w:tc>
        <w:tc>
          <w:tcPr>
            <w:tcW w:type="dxa" w:w="864"/>
          </w:tcPr>
          <w:p>
            <w:r>
              <w:t>240.0</w:t>
            </w:r>
          </w:p>
        </w:tc>
      </w:tr>
      <w:tr>
        <w:tc>
          <w:tcPr>
            <w:tcW w:type="dxa" w:w="864"/>
          </w:tcPr>
          <w:p>
            <w:r>
              <w:t>2003</w:t>
            </w:r>
          </w:p>
        </w:tc>
        <w:tc>
          <w:tcPr>
            <w:tcW w:type="dxa" w:w="864"/>
          </w:tcPr>
          <w:p>
            <w:r>
              <w:t>5.83</w:t>
            </w:r>
          </w:p>
        </w:tc>
        <w:tc>
          <w:tcPr>
            <w:tcW w:type="dxa" w:w="864"/>
          </w:tcPr>
          <w:p>
            <w:r>
              <w:t>5.21</w:t>
            </w:r>
          </w:p>
        </w:tc>
        <w:tc>
          <w:tcPr>
            <w:tcW w:type="dxa" w:w="864"/>
          </w:tcPr>
          <w:p>
            <w:r>
              <w:t>6.44</w:t>
            </w:r>
          </w:p>
        </w:tc>
        <w:tc>
          <w:tcPr>
            <w:tcW w:type="dxa" w:w="864"/>
          </w:tcPr>
          <w:p>
            <w:r>
              <w:t>4.01</w:t>
            </w:r>
          </w:p>
        </w:tc>
        <w:tc>
          <w:tcPr>
            <w:tcW w:type="dxa" w:w="864"/>
          </w:tcPr>
          <w:p>
            <w:r>
              <w:t>3.21</w:t>
            </w:r>
          </w:p>
        </w:tc>
        <w:tc>
          <w:tcPr>
            <w:tcW w:type="dxa" w:w="864"/>
          </w:tcPr>
          <w:p>
            <w:r>
              <w:t>4.6</w:t>
            </w:r>
          </w:p>
        </w:tc>
        <w:tc>
          <w:tcPr>
            <w:tcW w:type="dxa" w:w="864"/>
          </w:tcPr>
          <w:p>
            <w:r>
              <w:t>181.81</w:t>
            </w:r>
          </w:p>
        </w:tc>
        <w:tc>
          <w:tcPr>
            <w:tcW w:type="dxa" w:w="864"/>
          </w:tcPr>
          <w:p>
            <w:r>
              <w:t>148.0</w:t>
            </w:r>
          </w:p>
        </w:tc>
        <w:tc>
          <w:tcPr>
            <w:tcW w:type="dxa" w:w="864"/>
          </w:tcPr>
          <w:p>
            <w:r>
              <w:t>216.0</w:t>
            </w:r>
          </w:p>
        </w:tc>
      </w:tr>
      <w:tr>
        <w:tc>
          <w:tcPr>
            <w:tcW w:type="dxa" w:w="864"/>
          </w:tcPr>
          <w:p>
            <w:r>
              <w:t>2004</w:t>
            </w:r>
          </w:p>
        </w:tc>
        <w:tc>
          <w:tcPr>
            <w:tcW w:type="dxa" w:w="864"/>
          </w:tcPr>
          <w:p>
            <w:r>
              <w:t>5.84</w:t>
            </w:r>
          </w:p>
        </w:tc>
        <w:tc>
          <w:tcPr>
            <w:tcW w:type="dxa" w:w="864"/>
          </w:tcPr>
          <w:p>
            <w:r>
              <w:t>5.38</w:t>
            </w:r>
          </w:p>
        </w:tc>
        <w:tc>
          <w:tcPr>
            <w:tcW w:type="dxa" w:w="864"/>
          </w:tcPr>
          <w:p>
            <w:r>
              <w:t>6.34</w:t>
            </w:r>
          </w:p>
        </w:tc>
        <w:tc>
          <w:tcPr>
            <w:tcW w:type="dxa" w:w="864"/>
          </w:tcPr>
          <w:p>
            <w:r>
              <w:t>4.27</w:t>
            </w:r>
          </w:p>
        </w:tc>
        <w:tc>
          <w:tcPr>
            <w:tcW w:type="dxa" w:w="864"/>
          </w:tcPr>
          <w:p>
            <w:r>
              <w:t>3.71</w:t>
            </w:r>
          </w:p>
        </w:tc>
        <w:tc>
          <w:tcPr>
            <w:tcW w:type="dxa" w:w="864"/>
          </w:tcPr>
          <w:p>
            <w:r>
              <w:t>4.83</w:t>
            </w:r>
          </w:p>
        </w:tc>
        <w:tc>
          <w:tcPr>
            <w:tcW w:type="dxa" w:w="864"/>
          </w:tcPr>
          <w:p>
            <w:r>
              <w:t>157.32</w:t>
            </w:r>
          </w:p>
        </w:tc>
        <w:tc>
          <w:tcPr>
            <w:tcW w:type="dxa" w:w="864"/>
          </w:tcPr>
          <w:p>
            <w:r>
              <w:t>129.0</w:t>
            </w:r>
          </w:p>
        </w:tc>
        <w:tc>
          <w:tcPr>
            <w:tcW w:type="dxa" w:w="864"/>
          </w:tcPr>
          <w:p>
            <w:r>
              <w:t>186.0</w:t>
            </w:r>
          </w:p>
        </w:tc>
      </w:tr>
      <w:tr>
        <w:tc>
          <w:tcPr>
            <w:tcW w:type="dxa" w:w="864"/>
          </w:tcPr>
          <w:p>
            <w:r>
              <w:t>2005</w:t>
            </w:r>
          </w:p>
        </w:tc>
        <w:tc>
          <w:tcPr>
            <w:tcW w:type="dxa" w:w="864"/>
          </w:tcPr>
          <w:p>
            <w:r>
              <w:t>5.85</w:t>
            </w:r>
          </w:p>
        </w:tc>
        <w:tc>
          <w:tcPr>
            <w:tcW w:type="dxa" w:w="864"/>
          </w:tcPr>
          <w:p>
            <w:r>
              <w:t>5.53</w:t>
            </w:r>
          </w:p>
        </w:tc>
        <w:tc>
          <w:tcPr>
            <w:tcW w:type="dxa" w:w="864"/>
          </w:tcPr>
          <w:p>
            <w:r>
              <w:t>6.36</w:t>
            </w:r>
          </w:p>
        </w:tc>
        <w:tc>
          <w:tcPr>
            <w:tcW w:type="dxa" w:w="864"/>
          </w:tcPr>
          <w:p>
            <w:r>
              <w:t>4.28</w:t>
            </w:r>
          </w:p>
        </w:tc>
        <w:tc>
          <w:tcPr>
            <w:tcW w:type="dxa" w:w="864"/>
          </w:tcPr>
          <w:p>
            <w:r>
              <w:t>3.91</w:t>
            </w:r>
          </w:p>
        </w:tc>
        <w:tc>
          <w:tcPr>
            <w:tcW w:type="dxa" w:w="864"/>
          </w:tcPr>
          <w:p>
            <w:r>
              <w:t>4.64</w:t>
            </w:r>
          </w:p>
        </w:tc>
        <w:tc>
          <w:tcPr>
            <w:tcW w:type="dxa" w:w="864"/>
          </w:tcPr>
          <w:p>
            <w:r>
              <w:t>156.6</w:t>
            </w:r>
          </w:p>
        </w:tc>
        <w:tc>
          <w:tcPr>
            <w:tcW w:type="dxa" w:w="864"/>
          </w:tcPr>
          <w:p>
            <w:r>
              <w:t>127.0</w:t>
            </w:r>
          </w:p>
        </w:tc>
        <w:tc>
          <w:tcPr>
            <w:tcW w:type="dxa" w:w="864"/>
          </w:tcPr>
          <w:p>
            <w:r>
              <w:t>188.0</w:t>
            </w:r>
          </w:p>
        </w:tc>
      </w:tr>
      <w:tr>
        <w:tc>
          <w:tcPr>
            <w:tcW w:type="dxa" w:w="864"/>
          </w:tcPr>
          <w:p>
            <w:r>
              <w:t>2006</w:t>
            </w:r>
          </w:p>
        </w:tc>
        <w:tc>
          <w:tcPr>
            <w:tcW w:type="dxa" w:w="864"/>
          </w:tcPr>
          <w:p>
            <w:r>
              <w:t>6.42</w:t>
            </w:r>
          </w:p>
        </w:tc>
        <w:tc>
          <w:tcPr>
            <w:tcW w:type="dxa" w:w="864"/>
          </w:tcPr>
          <w:p>
            <w:r>
              <w:t>6.1</w:t>
            </w:r>
          </w:p>
        </w:tc>
        <w:tc>
          <w:tcPr>
            <w:tcW w:type="dxa" w:w="864"/>
          </w:tcPr>
          <w:p>
            <w:r>
              <w:t>6.8</w:t>
            </w:r>
          </w:p>
        </w:tc>
        <w:tc>
          <w:tcPr>
            <w:tcW w:type="dxa" w:w="864"/>
          </w:tcPr>
          <w:p>
            <w:r>
              <w:t>4.8</w:t>
            </w:r>
          </w:p>
        </w:tc>
        <w:tc>
          <w:tcPr>
            <w:tcW w:type="dxa" w:w="864"/>
          </w:tcPr>
          <w:p>
            <w:r>
              <w:t>4.34</w:t>
            </w:r>
          </w:p>
        </w:tc>
        <w:tc>
          <w:tcPr>
            <w:tcW w:type="dxa" w:w="864"/>
          </w:tcPr>
          <w:p>
            <w:r>
              <w:t>5.25</w:t>
            </w:r>
          </w:p>
        </w:tc>
        <w:tc>
          <w:tcPr>
            <w:tcW w:type="dxa" w:w="864"/>
          </w:tcPr>
          <w:p>
            <w:r>
              <w:t>161.75</w:t>
            </w:r>
          </w:p>
        </w:tc>
        <w:tc>
          <w:tcPr>
            <w:tcW w:type="dxa" w:w="864"/>
          </w:tcPr>
          <w:p>
            <w:r>
              <w:t>141.0</w:t>
            </w:r>
          </w:p>
        </w:tc>
        <w:tc>
          <w:tcPr>
            <w:tcW w:type="dxa" w:w="864"/>
          </w:tcPr>
          <w:p>
            <w:r>
              <w:t>186.0</w:t>
            </w:r>
          </w:p>
        </w:tc>
      </w:tr>
      <w:tr>
        <w:tc>
          <w:tcPr>
            <w:tcW w:type="dxa" w:w="864"/>
          </w:tcPr>
          <w:p>
            <w:r>
              <w:t>2007</w:t>
            </w:r>
          </w:p>
        </w:tc>
        <w:tc>
          <w:tcPr>
            <w:tcW w:type="dxa" w:w="864"/>
          </w:tcPr>
          <w:p>
            <w:r>
              <w:t>6.34</w:t>
            </w:r>
          </w:p>
        </w:tc>
        <w:tc>
          <w:tcPr>
            <w:tcW w:type="dxa" w:w="864"/>
          </w:tcPr>
          <w:p>
            <w:r>
              <w:t>5.96</w:t>
            </w:r>
          </w:p>
        </w:tc>
        <w:tc>
          <w:tcPr>
            <w:tcW w:type="dxa" w:w="864"/>
          </w:tcPr>
          <w:p>
            <w:r>
              <w:t>6.74</w:t>
            </w:r>
          </w:p>
        </w:tc>
        <w:tc>
          <w:tcPr>
            <w:tcW w:type="dxa" w:w="864"/>
          </w:tcPr>
          <w:p>
            <w:r>
              <w:t>4.64</w:t>
            </w:r>
          </w:p>
        </w:tc>
        <w:tc>
          <w:tcPr>
            <w:tcW w:type="dxa" w:w="864"/>
          </w:tcPr>
          <w:p>
            <w:r>
              <w:t>3.92</w:t>
            </w:r>
          </w:p>
        </w:tc>
        <w:tc>
          <w:tcPr>
            <w:tcW w:type="dxa" w:w="864"/>
          </w:tcPr>
          <w:p>
            <w:r>
              <w:t>5.2</w:t>
            </w:r>
          </w:p>
        </w:tc>
        <w:tc>
          <w:tcPr>
            <w:tcW w:type="dxa" w:w="864"/>
          </w:tcPr>
          <w:p>
            <w:r>
              <w:t>169.69</w:t>
            </w:r>
          </w:p>
        </w:tc>
        <w:tc>
          <w:tcPr>
            <w:tcW w:type="dxa" w:w="864"/>
          </w:tcPr>
          <w:p>
            <w:r>
              <w:t>133.0</w:t>
            </w:r>
          </w:p>
        </w:tc>
        <w:tc>
          <w:tcPr>
            <w:tcW w:type="dxa" w:w="864"/>
          </w:tcPr>
          <w:p>
            <w:r>
              <w:t>220.0</w:t>
            </w:r>
          </w:p>
        </w:tc>
      </w:tr>
      <w:tr>
        <w:tc>
          <w:tcPr>
            <w:tcW w:type="dxa" w:w="864"/>
          </w:tcPr>
          <w:p>
            <w:r>
              <w:t>2008</w:t>
            </w:r>
          </w:p>
        </w:tc>
        <w:tc>
          <w:tcPr>
            <w:tcW w:type="dxa" w:w="864"/>
          </w:tcPr>
          <w:p>
            <w:r>
              <w:t>6.05</w:t>
            </w:r>
          </w:p>
        </w:tc>
        <w:tc>
          <w:tcPr>
            <w:tcW w:type="dxa" w:w="864"/>
          </w:tcPr>
          <w:p>
            <w:r>
              <w:t>5.1</w:t>
            </w:r>
          </w:p>
        </w:tc>
        <w:tc>
          <w:tcPr>
            <w:tcW w:type="dxa" w:w="864"/>
          </w:tcPr>
          <w:p>
            <w:r>
              <w:t>6.63</w:t>
            </w:r>
          </w:p>
        </w:tc>
        <w:tc>
          <w:tcPr>
            <w:tcW w:type="dxa" w:w="864"/>
          </w:tcPr>
          <w:p>
            <w:r>
              <w:t>3.67</w:t>
            </w:r>
          </w:p>
        </w:tc>
        <w:tc>
          <w:tcPr>
            <w:tcW w:type="dxa" w:w="864"/>
          </w:tcPr>
          <w:p>
            <w:r>
              <w:t>2.2</w:t>
            </w:r>
          </w:p>
        </w:tc>
        <w:tc>
          <w:tcPr>
            <w:tcW w:type="dxa" w:w="864"/>
          </w:tcPr>
          <w:p>
            <w:r>
              <w:t>4.16</w:t>
            </w:r>
          </w:p>
        </w:tc>
        <w:tc>
          <w:tcPr>
            <w:tcW w:type="dxa" w:w="864"/>
          </w:tcPr>
          <w:p>
            <w:r>
              <w:t>237.77</w:t>
            </w:r>
          </w:p>
        </w:tc>
        <w:tc>
          <w:tcPr>
            <w:tcW w:type="dxa" w:w="864"/>
          </w:tcPr>
          <w:p>
            <w:r>
              <w:t>170.0</w:t>
            </w:r>
          </w:p>
        </w:tc>
        <w:tc>
          <w:tcPr>
            <w:tcW w:type="dxa" w:w="864"/>
          </w:tcPr>
          <w:p>
            <w:r>
              <w:t>327.0</w:t>
            </w:r>
          </w:p>
        </w:tc>
      </w:tr>
      <w:tr>
        <w:tc>
          <w:tcPr>
            <w:tcW w:type="dxa" w:w="864"/>
          </w:tcPr>
          <w:p>
            <w:r>
              <w:t>2009</w:t>
            </w:r>
          </w:p>
        </w:tc>
        <w:tc>
          <w:tcPr>
            <w:tcW w:type="dxa" w:w="864"/>
          </w:tcPr>
          <w:p>
            <w:r>
              <w:t>5.04</w:t>
            </w:r>
          </w:p>
        </w:tc>
        <w:tc>
          <w:tcPr>
            <w:tcW w:type="dxa" w:w="864"/>
          </w:tcPr>
          <w:p>
            <w:r>
              <w:t>4.71</w:t>
            </w:r>
          </w:p>
        </w:tc>
        <w:tc>
          <w:tcPr>
            <w:tcW w:type="dxa" w:w="864"/>
          </w:tcPr>
          <w:p>
            <w:r>
              <w:t>5.59</w:t>
            </w:r>
          </w:p>
        </w:tc>
        <w:tc>
          <w:tcPr>
            <w:tcW w:type="dxa" w:w="864"/>
          </w:tcPr>
          <w:p>
            <w:r>
              <w:t>3.28</w:t>
            </w:r>
          </w:p>
        </w:tc>
        <w:tc>
          <w:tcPr>
            <w:tcW w:type="dxa" w:w="864"/>
          </w:tcPr>
          <w:p>
            <w:r>
              <w:t>2.24</w:t>
            </w:r>
          </w:p>
        </w:tc>
        <w:tc>
          <w:tcPr>
            <w:tcW w:type="dxa" w:w="864"/>
          </w:tcPr>
          <w:p>
            <w:r>
              <w:t>3.98</w:t>
            </w:r>
          </w:p>
        </w:tc>
        <w:tc>
          <w:tcPr>
            <w:tcW w:type="dxa" w:w="864"/>
          </w:tcPr>
          <w:p>
            <w:r>
              <w:t>176.16</w:t>
            </w:r>
          </w:p>
        </w:tc>
        <w:tc>
          <w:tcPr>
            <w:tcW w:type="dxa" w:w="864"/>
          </w:tcPr>
          <w:p>
            <w:r>
              <w:t>111.0</w:t>
            </w:r>
          </w:p>
        </w:tc>
        <w:tc>
          <w:tcPr>
            <w:tcW w:type="dxa" w:w="864"/>
          </w:tcPr>
          <w:p>
            <w:r>
              <w:t>277.0</w:t>
            </w:r>
          </w:p>
        </w:tc>
      </w:tr>
      <w:tr>
        <w:tc>
          <w:tcPr>
            <w:tcW w:type="dxa" w:w="864"/>
          </w:tcPr>
          <w:p>
            <w:r>
              <w:t>2010</w:t>
            </w:r>
          </w:p>
        </w:tc>
        <w:tc>
          <w:tcPr>
            <w:tcW w:type="dxa" w:w="864"/>
          </w:tcPr>
          <w:p>
            <w:r>
              <w:t>4.7</w:t>
            </w:r>
          </w:p>
        </w:tc>
        <w:tc>
          <w:tcPr>
            <w:tcW w:type="dxa" w:w="864"/>
          </w:tcPr>
          <w:p>
            <w:r>
              <w:t>4.17</w:t>
            </w:r>
          </w:p>
        </w:tc>
        <w:tc>
          <w:tcPr>
            <w:tcW w:type="dxa" w:w="864"/>
          </w:tcPr>
          <w:p>
            <w:r>
              <w:t>5.21</w:t>
            </w:r>
          </w:p>
        </w:tc>
        <w:tc>
          <w:tcPr>
            <w:tcW w:type="dxa" w:w="864"/>
          </w:tcPr>
          <w:p>
            <w:r>
              <w:t>3.22</w:t>
            </w:r>
          </w:p>
        </w:tc>
        <w:tc>
          <w:tcPr>
            <w:tcW w:type="dxa" w:w="864"/>
          </w:tcPr>
          <w:p>
            <w:r>
              <w:t>2.41</w:t>
            </w:r>
          </w:p>
        </w:tc>
        <w:tc>
          <w:tcPr>
            <w:tcW w:type="dxa" w:w="864"/>
          </w:tcPr>
          <w:p>
            <w:r>
              <w:t>3.89</w:t>
            </w:r>
          </w:p>
        </w:tc>
        <w:tc>
          <w:tcPr>
            <w:tcW w:type="dxa" w:w="864"/>
          </w:tcPr>
          <w:p>
            <w:r>
              <w:t>148.06</w:t>
            </w:r>
          </w:p>
        </w:tc>
        <w:tc>
          <w:tcPr>
            <w:tcW w:type="dxa" w:w="864"/>
          </w:tcPr>
          <w:p>
            <w:r>
              <w:t>108.0</w:t>
            </w:r>
          </w:p>
        </w:tc>
        <w:tc>
          <w:tcPr>
            <w:tcW w:type="dxa" w:w="864"/>
          </w:tcPr>
          <w:p>
            <w:r>
              <w:t>191.0</w:t>
            </w:r>
          </w:p>
        </w:tc>
      </w:tr>
      <w:tr>
        <w:tc>
          <w:tcPr>
            <w:tcW w:type="dxa" w:w="864"/>
          </w:tcPr>
          <w:p>
            <w:r>
              <w:t>2011</w:t>
            </w:r>
          </w:p>
        </w:tc>
        <w:tc>
          <w:tcPr>
            <w:tcW w:type="dxa" w:w="864"/>
          </w:tcPr>
          <w:p>
            <w:r>
              <w:t>4.47</w:t>
            </w:r>
          </w:p>
        </w:tc>
        <w:tc>
          <w:tcPr>
            <w:tcW w:type="dxa" w:w="864"/>
          </w:tcPr>
          <w:p>
            <w:r>
              <w:t>3.91</w:t>
            </w:r>
          </w:p>
        </w:tc>
        <w:tc>
          <w:tcPr>
            <w:tcW w:type="dxa" w:w="864"/>
          </w:tcPr>
          <w:p>
            <w:r>
              <w:t>5.05</w:t>
            </w:r>
          </w:p>
        </w:tc>
        <w:tc>
          <w:tcPr>
            <w:tcW w:type="dxa" w:w="864"/>
          </w:tcPr>
          <w:p>
            <w:r>
              <w:t>2.79</w:t>
            </w:r>
          </w:p>
        </w:tc>
        <w:tc>
          <w:tcPr>
            <w:tcW w:type="dxa" w:w="864"/>
          </w:tcPr>
          <w:p>
            <w:r>
              <w:t>1.88</w:t>
            </w:r>
          </w:p>
        </w:tc>
        <w:tc>
          <w:tcPr>
            <w:tcW w:type="dxa" w:w="864"/>
          </w:tcPr>
          <w:p>
            <w:r>
              <w:t>3.65</w:t>
            </w:r>
          </w:p>
        </w:tc>
        <w:tc>
          <w:tcPr>
            <w:tcW w:type="dxa" w:w="864"/>
          </w:tcPr>
          <w:p>
            <w:r>
              <w:t>167.98</w:t>
            </w:r>
          </w:p>
        </w:tc>
        <w:tc>
          <w:tcPr>
            <w:tcW w:type="dxa" w:w="864"/>
          </w:tcPr>
          <w:p>
            <w:r>
              <w:t>116.0</w:t>
            </w:r>
          </w:p>
        </w:tc>
        <w:tc>
          <w:tcPr>
            <w:tcW w:type="dxa" w:w="864"/>
          </w:tcPr>
          <w:p>
            <w:r>
              <w:t>222.0</w:t>
            </w:r>
          </w:p>
        </w:tc>
      </w:tr>
      <w:tr>
        <w:tc>
          <w:tcPr>
            <w:tcW w:type="dxa" w:w="864"/>
          </w:tcPr>
          <w:p>
            <w:r>
              <w:t>2012</w:t>
            </w:r>
          </w:p>
        </w:tc>
        <w:tc>
          <w:tcPr>
            <w:tcW w:type="dxa" w:w="864"/>
          </w:tcPr>
          <w:p>
            <w:r>
              <w:t>3.68</w:t>
            </w:r>
          </w:p>
        </w:tc>
        <w:tc>
          <w:tcPr>
            <w:tcW w:type="dxa" w:w="864"/>
          </w:tcPr>
          <w:p>
            <w:r>
              <w:t>3.31</w:t>
            </w:r>
          </w:p>
        </w:tc>
        <w:tc>
          <w:tcPr>
            <w:tcW w:type="dxa" w:w="864"/>
          </w:tcPr>
          <w:p>
            <w:r>
              <w:t>4.08</w:t>
            </w:r>
          </w:p>
        </w:tc>
        <w:tc>
          <w:tcPr>
            <w:tcW w:type="dxa" w:w="864"/>
          </w:tcPr>
          <w:p>
            <w:r>
              <w:t>1.81</w:t>
            </w:r>
          </w:p>
        </w:tc>
        <w:tc>
          <w:tcPr>
            <w:tcW w:type="dxa" w:w="864"/>
          </w:tcPr>
          <w:p>
            <w:r>
              <w:t>1.43</w:t>
            </w:r>
          </w:p>
        </w:tc>
        <w:tc>
          <w:tcPr>
            <w:tcW w:type="dxa" w:w="864"/>
          </w:tcPr>
          <w:p>
            <w:r>
              <w:t>2.31</w:t>
            </w:r>
          </w:p>
        </w:tc>
        <w:tc>
          <w:tcPr>
            <w:tcW w:type="dxa" w:w="864"/>
          </w:tcPr>
          <w:p>
            <w:r>
              <w:t>186.75</w:t>
            </w:r>
          </w:p>
        </w:tc>
        <w:tc>
          <w:tcPr>
            <w:tcW w:type="dxa" w:w="864"/>
          </w:tcPr>
          <w:p>
            <w:r>
              <w:t>150.0</w:t>
            </w:r>
          </w:p>
        </w:tc>
        <w:tc>
          <w:tcPr>
            <w:tcW w:type="dxa" w:w="864"/>
          </w:tcPr>
          <w:p>
            <w:r>
              <w:t>215.0</w:t>
            </w:r>
          </w:p>
        </w:tc>
      </w:tr>
      <w:tr>
        <w:tc>
          <w:tcPr>
            <w:tcW w:type="dxa" w:w="864"/>
          </w:tcPr>
          <w:p>
            <w:r>
              <w:t>2013</w:t>
            </w:r>
          </w:p>
        </w:tc>
        <w:tc>
          <w:tcPr>
            <w:tcW w:type="dxa" w:w="864"/>
          </w:tcPr>
          <w:p>
            <w:r>
              <w:t>3.94</w:t>
            </w:r>
          </w:p>
        </w:tc>
        <w:tc>
          <w:tcPr>
            <w:tcW w:type="dxa" w:w="864"/>
          </w:tcPr>
          <w:p>
            <w:r>
              <w:t>3.34</w:t>
            </w:r>
          </w:p>
        </w:tc>
        <w:tc>
          <w:tcPr>
            <w:tcW w:type="dxa" w:w="864"/>
          </w:tcPr>
          <w:p>
            <w:r>
              <w:t>4.58</w:t>
            </w:r>
          </w:p>
        </w:tc>
        <w:tc>
          <w:tcPr>
            <w:tcW w:type="dxa" w:w="864"/>
          </w:tcPr>
          <w:p>
            <w:r>
              <w:t>2.33</w:t>
            </w:r>
          </w:p>
        </w:tc>
        <w:tc>
          <w:tcPr>
            <w:tcW w:type="dxa" w:w="864"/>
          </w:tcPr>
          <w:p>
            <w:r>
              <w:t>1.66</w:t>
            </w:r>
          </w:p>
        </w:tc>
        <w:tc>
          <w:tcPr>
            <w:tcW w:type="dxa" w:w="864"/>
          </w:tcPr>
          <w:p>
            <w:r>
              <w:t>2.99</w:t>
            </w:r>
          </w:p>
        </w:tc>
        <w:tc>
          <w:tcPr>
            <w:tcW w:type="dxa" w:w="864"/>
          </w:tcPr>
          <w:p>
            <w:r>
              <w:t>161.18</w:t>
            </w:r>
          </w:p>
        </w:tc>
        <w:tc>
          <w:tcPr>
            <w:tcW w:type="dxa" w:w="864"/>
          </w:tcPr>
          <w:p>
            <w:r>
              <w:t>138.0</w:t>
            </w:r>
          </w:p>
        </w:tc>
        <w:tc>
          <w:tcPr>
            <w:tcW w:type="dxa" w:w="864"/>
          </w:tcPr>
          <w:p>
            <w:r>
              <w:t>199.0</w:t>
            </w:r>
          </w:p>
        </w:tc>
      </w:tr>
      <w:tr>
        <w:tc>
          <w:tcPr>
            <w:tcW w:type="dxa" w:w="864"/>
          </w:tcPr>
          <w:p>
            <w:r>
              <w:t>2014</w:t>
            </w:r>
          </w:p>
        </w:tc>
        <w:tc>
          <w:tcPr>
            <w:tcW w:type="dxa" w:w="864"/>
          </w:tcPr>
          <w:p>
            <w:r>
              <w:t>4.19</w:t>
            </w:r>
          </w:p>
        </w:tc>
        <w:tc>
          <w:tcPr>
            <w:tcW w:type="dxa" w:w="864"/>
          </w:tcPr>
          <w:p>
            <w:r>
              <w:t>3.83</w:t>
            </w:r>
          </w:p>
        </w:tc>
        <w:tc>
          <w:tcPr>
            <w:tcW w:type="dxa" w:w="864"/>
          </w:tcPr>
          <w:p>
            <w:r>
              <w:t>4.53</w:t>
            </w:r>
          </w:p>
        </w:tc>
        <w:tc>
          <w:tcPr>
            <w:tcW w:type="dxa" w:w="864"/>
          </w:tcPr>
          <w:p>
            <w:r>
              <w:t>2.55</w:t>
            </w:r>
          </w:p>
        </w:tc>
        <w:tc>
          <w:tcPr>
            <w:tcW w:type="dxa" w:w="864"/>
          </w:tcPr>
          <w:p>
            <w:r>
              <w:t>2.14</w:t>
            </w:r>
          </w:p>
        </w:tc>
        <w:tc>
          <w:tcPr>
            <w:tcW w:type="dxa" w:w="864"/>
          </w:tcPr>
          <w:p>
            <w:r>
              <w:t>3.04</w:t>
            </w:r>
          </w:p>
        </w:tc>
        <w:tc>
          <w:tcPr>
            <w:tcW w:type="dxa" w:w="864"/>
          </w:tcPr>
          <w:p>
            <w:r>
              <w:t>163.29</w:t>
            </w:r>
          </w:p>
        </w:tc>
        <w:tc>
          <w:tcPr>
            <w:tcW w:type="dxa" w:w="864"/>
          </w:tcPr>
          <w:p>
            <w:r>
              <w:t>143.0</w:t>
            </w:r>
          </w:p>
        </w:tc>
        <w:tc>
          <w:tcPr>
            <w:tcW w:type="dxa" w:w="864"/>
          </w:tcPr>
          <w:p>
            <w:r>
              <w:t>197.0</w:t>
            </w:r>
          </w:p>
        </w:tc>
      </w:tr>
      <w:tr>
        <w:tc>
          <w:tcPr>
            <w:tcW w:type="dxa" w:w="864"/>
          </w:tcPr>
          <w:p>
            <w:r>
              <w:t>2015</w:t>
            </w:r>
          </w:p>
        </w:tc>
        <w:tc>
          <w:tcPr>
            <w:tcW w:type="dxa" w:w="864"/>
          </w:tcPr>
          <w:p>
            <w:r>
              <w:t>3.84</w:t>
            </w:r>
          </w:p>
        </w:tc>
        <w:tc>
          <w:tcPr>
            <w:tcW w:type="dxa" w:w="864"/>
          </w:tcPr>
          <w:p>
            <w:r>
              <w:t>3.59</w:t>
            </w:r>
          </w:p>
        </w:tc>
        <w:tc>
          <w:tcPr>
            <w:tcW w:type="dxa" w:w="864"/>
          </w:tcPr>
          <w:p>
            <w:r>
              <w:t>4.09</w:t>
            </w:r>
          </w:p>
        </w:tc>
        <w:tc>
          <w:tcPr>
            <w:tcW w:type="dxa" w:w="864"/>
          </w:tcPr>
          <w:p>
            <w:r>
              <w:t>2.15</w:t>
            </w:r>
          </w:p>
        </w:tc>
        <w:tc>
          <w:tcPr>
            <w:tcW w:type="dxa" w:w="864"/>
          </w:tcPr>
          <w:p>
            <w:r>
              <w:t>1.73</w:t>
            </w:r>
          </w:p>
        </w:tc>
        <w:tc>
          <w:tcPr>
            <w:tcW w:type="dxa" w:w="864"/>
          </w:tcPr>
          <w:p>
            <w:r>
              <w:t>2.5</w:t>
            </w:r>
          </w:p>
        </w:tc>
        <w:tc>
          <w:tcPr>
            <w:tcW w:type="dxa" w:w="864"/>
          </w:tcPr>
          <w:p>
            <w:r>
              <w:t>169.9</w:t>
            </w:r>
          </w:p>
        </w:tc>
        <w:tc>
          <w:tcPr>
            <w:tcW w:type="dxa" w:w="864"/>
          </w:tcPr>
          <w:p>
            <w:r>
              <w:t>137.0</w:t>
            </w:r>
          </w:p>
        </w:tc>
        <w:tc>
          <w:tcPr>
            <w:tcW w:type="dxa" w:w="864"/>
          </w:tcPr>
          <w:p>
            <w:r>
              <w:t>193.0</w:t>
            </w:r>
          </w:p>
        </w:tc>
      </w:tr>
      <w:tr>
        <w:tc>
          <w:tcPr>
            <w:tcW w:type="dxa" w:w="864"/>
          </w:tcPr>
          <w:p>
            <w:r>
              <w:t>2016</w:t>
            </w:r>
          </w:p>
        </w:tc>
        <w:tc>
          <w:tcPr>
            <w:tcW w:type="dxa" w:w="864"/>
          </w:tcPr>
          <w:p>
            <w:r>
              <w:t>3.64</w:t>
            </w:r>
          </w:p>
        </w:tc>
        <w:tc>
          <w:tcPr>
            <w:tcW w:type="dxa" w:w="864"/>
          </w:tcPr>
          <w:p>
            <w:r>
              <w:t>3.41</w:t>
            </w:r>
          </w:p>
        </w:tc>
        <w:tc>
          <w:tcPr>
            <w:tcW w:type="dxa" w:w="864"/>
          </w:tcPr>
          <w:p>
            <w:r>
              <w:t>4.3</w:t>
            </w:r>
          </w:p>
        </w:tc>
        <w:tc>
          <w:tcPr>
            <w:tcW w:type="dxa" w:w="864"/>
          </w:tcPr>
          <w:p>
            <w:r>
              <w:t>1.83</w:t>
            </w:r>
          </w:p>
        </w:tc>
        <w:tc>
          <w:tcPr>
            <w:tcW w:type="dxa" w:w="864"/>
          </w:tcPr>
          <w:p>
            <w:r>
              <w:t>1.38</w:t>
            </w:r>
          </w:p>
        </w:tc>
        <w:tc>
          <w:tcPr>
            <w:tcW w:type="dxa" w:w="864"/>
          </w:tcPr>
          <w:p>
            <w:r>
              <w:t>2.55</w:t>
            </w:r>
          </w:p>
        </w:tc>
        <w:tc>
          <w:tcPr>
            <w:tcW w:type="dxa" w:w="864"/>
          </w:tcPr>
          <w:p>
            <w:r>
              <w:t>181.22</w:t>
            </w:r>
          </w:p>
        </w:tc>
        <w:tc>
          <w:tcPr>
            <w:tcW w:type="dxa" w:w="864"/>
          </w:tcPr>
          <w:p>
            <w:r>
              <w:t>135.0</w:t>
            </w:r>
          </w:p>
        </w:tc>
        <w:tc>
          <w:tcPr>
            <w:tcW w:type="dxa" w:w="864"/>
          </w:tcPr>
          <w:p>
            <w:r>
              <w:t>210.0</w:t>
            </w:r>
          </w:p>
        </w:tc>
      </w:tr>
      <w:tr>
        <w:tc>
          <w:tcPr>
            <w:tcW w:type="dxa" w:w="864"/>
          </w:tcPr>
          <w:p>
            <w:r>
              <w:t>2017</w:t>
            </w:r>
          </w:p>
        </w:tc>
        <w:tc>
          <w:tcPr>
            <w:tcW w:type="dxa" w:w="864"/>
          </w:tcPr>
          <w:p>
            <w:r>
              <w:t>4.0</w:t>
            </w:r>
          </w:p>
        </w:tc>
        <w:tc>
          <w:tcPr>
            <w:tcW w:type="dxa" w:w="864"/>
          </w:tcPr>
          <w:p>
            <w:r>
              <w:t>3.78</w:t>
            </w:r>
          </w:p>
        </w:tc>
        <w:tc>
          <w:tcPr>
            <w:tcW w:type="dxa" w:w="864"/>
          </w:tcPr>
          <w:p>
            <w:r>
              <w:t>4.32</w:t>
            </w:r>
          </w:p>
        </w:tc>
        <w:tc>
          <w:tcPr>
            <w:tcW w:type="dxa" w:w="864"/>
          </w:tcPr>
          <w:p>
            <w:r>
              <w:t>2.33</w:t>
            </w:r>
          </w:p>
        </w:tc>
        <w:tc>
          <w:tcPr>
            <w:tcW w:type="dxa" w:w="864"/>
          </w:tcPr>
          <w:p>
            <w:r>
              <w:t>2.1</w:t>
            </w:r>
          </w:p>
        </w:tc>
        <w:tc>
          <w:tcPr>
            <w:tcW w:type="dxa" w:w="864"/>
          </w:tcPr>
          <w:p>
            <w:r>
              <w:t>2.57</w:t>
            </w:r>
          </w:p>
        </w:tc>
        <w:tc>
          <w:tcPr>
            <w:tcW w:type="dxa" w:w="864"/>
          </w:tcPr>
          <w:p>
            <w:r>
              <w:t>166.9</w:t>
            </w:r>
          </w:p>
        </w:tc>
        <w:tc>
          <w:tcPr>
            <w:tcW w:type="dxa" w:w="864"/>
          </w:tcPr>
          <w:p>
            <w:r>
              <w:t>144.0</w:t>
            </w:r>
          </w:p>
        </w:tc>
        <w:tc>
          <w:tcPr>
            <w:tcW w:type="dxa" w:w="864"/>
          </w:tcPr>
          <w:p>
            <w:r>
              <w:t>190.0</w:t>
            </w:r>
          </w:p>
        </w:tc>
      </w:tr>
      <w:tr>
        <w:tc>
          <w:tcPr>
            <w:tcW w:type="dxa" w:w="864"/>
          </w:tcPr>
          <w:p>
            <w:r>
              <w:t>2018</w:t>
            </w:r>
          </w:p>
        </w:tc>
        <w:tc>
          <w:tcPr>
            <w:tcW w:type="dxa" w:w="864"/>
          </w:tcPr>
          <w:p>
            <w:r>
              <w:t>4.53</w:t>
            </w:r>
          </w:p>
        </w:tc>
        <w:tc>
          <w:tcPr>
            <w:tcW w:type="dxa" w:w="864"/>
          </w:tcPr>
          <w:p>
            <w:r>
              <w:t>3.95</w:t>
            </w:r>
          </w:p>
        </w:tc>
        <w:tc>
          <w:tcPr>
            <w:tcW w:type="dxa" w:w="864"/>
          </w:tcPr>
          <w:p>
            <w:r>
              <w:t>4.94</w:t>
            </w:r>
          </w:p>
        </w:tc>
        <w:tc>
          <w:tcPr>
            <w:tcW w:type="dxa" w:w="864"/>
          </w:tcPr>
          <w:p>
            <w:r>
              <w:t>2.91</w:t>
            </w:r>
          </w:p>
        </w:tc>
        <w:tc>
          <w:tcPr>
            <w:tcW w:type="dxa" w:w="864"/>
          </w:tcPr>
          <w:p>
            <w:r>
              <w:t>2.44</w:t>
            </w:r>
          </w:p>
        </w:tc>
        <w:tc>
          <w:tcPr>
            <w:tcW w:type="dxa" w:w="864"/>
          </w:tcPr>
          <w:p>
            <w:r>
              <w:t>3.22</w:t>
            </w:r>
          </w:p>
        </w:tc>
        <w:tc>
          <w:tcPr>
            <w:tcW w:type="dxa" w:w="864"/>
          </w:tcPr>
          <w:p>
            <w:r>
              <w:t>161.22</w:t>
            </w:r>
          </w:p>
        </w:tc>
        <w:tc>
          <w:tcPr>
            <w:tcW w:type="dxa" w:w="864"/>
          </w:tcPr>
          <w:p>
            <w:r>
              <w:t>138.0</w:t>
            </w:r>
          </w:p>
        </w:tc>
        <w:tc>
          <w:tcPr>
            <w:tcW w:type="dxa" w:w="864"/>
          </w:tcPr>
          <w:p>
            <w:r>
              <w:t>190.0</w:t>
            </w:r>
          </w:p>
        </w:tc>
      </w:tr>
      <w:tr>
        <w:tc>
          <w:tcPr>
            <w:tcW w:type="dxa" w:w="864"/>
          </w:tcPr>
          <w:p>
            <w:r>
              <w:t>2019</w:t>
            </w:r>
          </w:p>
        </w:tc>
        <w:tc>
          <w:tcPr>
            <w:tcW w:type="dxa" w:w="864"/>
          </w:tcPr>
          <w:p>
            <w:r>
              <w:t>3.96</w:t>
            </w:r>
          </w:p>
        </w:tc>
        <w:tc>
          <w:tcPr>
            <w:tcW w:type="dxa" w:w="864"/>
          </w:tcPr>
          <w:p>
            <w:r>
              <w:t>3.49</w:t>
            </w:r>
          </w:p>
        </w:tc>
        <w:tc>
          <w:tcPr>
            <w:tcW w:type="dxa" w:w="864"/>
          </w:tcPr>
          <w:p>
            <w:r>
              <w:t>4.55</w:t>
            </w:r>
          </w:p>
        </w:tc>
        <w:tc>
          <w:tcPr>
            <w:tcW w:type="dxa" w:w="864"/>
          </w:tcPr>
          <w:p>
            <w:r>
              <w:t>2.15</w:t>
            </w:r>
          </w:p>
        </w:tc>
        <w:tc>
          <w:tcPr>
            <w:tcW w:type="dxa" w:w="864"/>
          </w:tcPr>
          <w:p>
            <w:r>
              <w:t>1.47</w:t>
            </w:r>
          </w:p>
        </w:tc>
        <w:tc>
          <w:tcPr>
            <w:tcW w:type="dxa" w:w="864"/>
          </w:tcPr>
          <w:p>
            <w:r>
              <w:t>2.76</w:t>
            </w:r>
          </w:p>
        </w:tc>
        <w:tc>
          <w:tcPr>
            <w:tcW w:type="dxa" w:w="864"/>
          </w:tcPr>
          <w:p>
            <w:r>
              <w:t>181.1</w:t>
            </w:r>
          </w:p>
        </w:tc>
        <w:tc>
          <w:tcPr>
            <w:tcW w:type="dxa" w:w="864"/>
          </w:tcPr>
          <w:p>
            <w:r>
              <w:t>153.0</w:t>
            </w:r>
          </w:p>
        </w:tc>
        <w:tc>
          <w:tcPr>
            <w:tcW w:type="dxa" w:w="864"/>
          </w:tcPr>
          <w:p>
            <w:r>
              <w:t>211.0</w:t>
            </w:r>
          </w:p>
        </w:tc>
      </w:tr>
      <w:tr>
        <w:tc>
          <w:tcPr>
            <w:tcW w:type="dxa" w:w="864"/>
          </w:tcPr>
          <w:p>
            <w:r>
              <w:t>2020</w:t>
            </w:r>
          </w:p>
        </w:tc>
        <w:tc>
          <w:tcPr>
            <w:tcW w:type="dxa" w:w="864"/>
          </w:tcPr>
          <w:p>
            <w:r>
              <w:t>3.14</w:t>
            </w:r>
          </w:p>
        </w:tc>
        <w:tc>
          <w:tcPr>
            <w:tcW w:type="dxa" w:w="864"/>
          </w:tcPr>
          <w:p>
            <w:r>
              <w:t>2.66</w:t>
            </w:r>
          </w:p>
        </w:tc>
        <w:tc>
          <w:tcPr>
            <w:tcW w:type="dxa" w:w="864"/>
          </w:tcPr>
          <w:p>
            <w:r>
              <w:t>3.74</w:t>
            </w:r>
          </w:p>
        </w:tc>
        <w:tc>
          <w:tcPr>
            <w:tcW w:type="dxa" w:w="864"/>
          </w:tcPr>
          <w:p>
            <w:r>
              <w:t>0.92</w:t>
            </w:r>
          </w:p>
        </w:tc>
        <w:tc>
          <w:tcPr>
            <w:tcW w:type="dxa" w:w="864"/>
          </w:tcPr>
          <w:p>
            <w:r>
              <w:t>0.55</w:t>
            </w:r>
          </w:p>
        </w:tc>
        <w:tc>
          <w:tcPr>
            <w:tcW w:type="dxa" w:w="864"/>
          </w:tcPr>
          <w:p>
            <w:r>
              <w:t>1.92</w:t>
            </w:r>
          </w:p>
        </w:tc>
        <w:tc>
          <w:tcPr>
            <w:tcW w:type="dxa" w:w="864"/>
          </w:tcPr>
          <w:p>
            <w:r>
              <w:t>222.38</w:t>
            </w:r>
          </w:p>
        </w:tc>
        <w:tc>
          <w:tcPr>
            <w:tcW w:type="dxa" w:w="864"/>
          </w:tcPr>
          <w:p>
            <w:r>
              <w:t>171.0</w:t>
            </w:r>
          </w:p>
        </w:tc>
        <w:tc>
          <w:tcPr>
            <w:tcW w:type="dxa" w:w="864"/>
          </w:tcPr>
          <w:p>
            <w:r>
              <w:t>288.0</w:t>
            </w:r>
          </w:p>
        </w:tc>
      </w:tr>
      <w:tr>
        <w:tc>
          <w:tcPr>
            <w:tcW w:type="dxa" w:w="864"/>
          </w:tcPr>
          <w:p>
            <w:r>
              <w:t>2021</w:t>
            </w:r>
          </w:p>
        </w:tc>
        <w:tc>
          <w:tcPr>
            <w:tcW w:type="dxa" w:w="864"/>
          </w:tcPr>
          <w:p>
            <w:r>
              <w:t>2.94</w:t>
            </w:r>
          </w:p>
        </w:tc>
        <w:tc>
          <w:tcPr>
            <w:tcW w:type="dxa" w:w="864"/>
          </w:tcPr>
          <w:p>
            <w:r>
              <w:t>2.65</w:t>
            </w:r>
          </w:p>
        </w:tc>
        <w:tc>
          <w:tcPr>
            <w:tcW w:type="dxa" w:w="864"/>
          </w:tcPr>
          <w:p>
            <w:r>
              <w:t>3.18</w:t>
            </w:r>
          </w:p>
        </w:tc>
        <w:tc>
          <w:tcPr>
            <w:tcW w:type="dxa" w:w="864"/>
          </w:tcPr>
          <w:p>
            <w:r>
              <w:t>1.44</w:t>
            </w:r>
          </w:p>
        </w:tc>
        <w:tc>
          <w:tcPr>
            <w:tcW w:type="dxa" w:w="864"/>
          </w:tcPr>
          <w:p>
            <w:r>
              <w:t>1.04</w:t>
            </w:r>
          </w:p>
        </w:tc>
        <w:tc>
          <w:tcPr>
            <w:tcW w:type="dxa" w:w="864"/>
          </w:tcPr>
          <w:p>
            <w:r>
              <w:t>1.74</w:t>
            </w:r>
          </w:p>
        </w:tc>
        <w:tc>
          <w:tcPr>
            <w:tcW w:type="dxa" w:w="864"/>
          </w:tcPr>
          <w:p>
            <w:r>
              <w:t>149.84</w:t>
            </w:r>
          </w:p>
        </w:tc>
        <w:tc>
          <w:tcPr>
            <w:tcW w:type="dxa" w:w="864"/>
          </w:tcPr>
          <w:p>
            <w:r>
              <w:t>126.0</w:t>
            </w:r>
          </w:p>
        </w:tc>
        <w:tc>
          <w:tcPr>
            <w:tcW w:type="dxa" w:w="864"/>
          </w:tcPr>
          <w:p>
            <w:r>
              <w:t>173.0</w:t>
            </w:r>
          </w:p>
        </w:tc>
      </w:tr>
      <w:tr>
        <w:tc>
          <w:tcPr>
            <w:tcW w:type="dxa" w:w="864"/>
          </w:tcPr>
          <w:p>
            <w:r>
              <w:t>2022</w:t>
            </w:r>
          </w:p>
        </w:tc>
        <w:tc>
          <w:tcPr>
            <w:tcW w:type="dxa" w:w="864"/>
          </w:tcPr>
          <w:p>
            <w:r>
              <w:t>5.25</w:t>
            </w:r>
          </w:p>
        </w:tc>
        <w:tc>
          <w:tcPr>
            <w:tcW w:type="dxa" w:w="864"/>
          </w:tcPr>
          <w:p>
            <w:r>
              <w:t>3.11</w:t>
            </w:r>
          </w:p>
        </w:tc>
        <w:tc>
          <w:tcPr>
            <w:tcW w:type="dxa" w:w="864"/>
          </w:tcPr>
          <w:p>
            <w:r>
              <w:t>7.08</w:t>
            </w:r>
          </w:p>
        </w:tc>
        <w:tc>
          <w:tcPr>
            <w:tcW w:type="dxa" w:w="864"/>
          </w:tcPr>
          <w:p>
            <w:r>
              <w:t>2.94</w:t>
            </w:r>
          </w:p>
        </w:tc>
        <w:tc>
          <w:tcPr>
            <w:tcW w:type="dxa" w:w="864"/>
          </w:tcPr>
          <w:p>
            <w:r>
              <w:t>1.71</w:t>
            </w:r>
          </w:p>
        </w:tc>
        <w:tc>
          <w:tcPr>
            <w:tcW w:type="dxa" w:w="864"/>
          </w:tcPr>
          <w:p>
            <w:r>
              <w:t>4.14</w:t>
            </w:r>
          </w:p>
        </w:tc>
        <w:tc>
          <w:tcPr>
            <w:tcW w:type="dxa" w:w="864"/>
          </w:tcPr>
          <w:p>
            <w:r>
              <w:t>231.9</w:t>
            </w:r>
          </w:p>
        </w:tc>
        <w:tc>
          <w:tcPr>
            <w:tcW w:type="dxa" w:w="864"/>
          </w:tcPr>
          <w:p>
            <w:r>
              <w:t>140.0</w:t>
            </w:r>
          </w:p>
        </w:tc>
        <w:tc>
          <w:tcPr>
            <w:tcW w:type="dxa" w:w="864"/>
          </w:tcPr>
          <w:p>
            <w:r>
              <w:t>341.0</w:t>
            </w:r>
          </w:p>
        </w:tc>
      </w:tr>
      <w:tr>
        <w:tc>
          <w:tcPr>
            <w:tcW w:type="dxa" w:w="864"/>
          </w:tcPr>
          <w:p>
            <w:r>
              <w:t>2023</w:t>
            </w:r>
          </w:p>
        </w:tc>
        <w:tc>
          <w:tcPr>
            <w:tcW w:type="dxa" w:w="864"/>
          </w:tcPr>
          <w:p>
            <w:r>
              <w:t>6.79</w:t>
            </w:r>
          </w:p>
        </w:tc>
        <w:tc>
          <w:tcPr>
            <w:tcW w:type="dxa" w:w="864"/>
          </w:tcPr>
          <w:p>
            <w:r>
              <w:t>6.09</w:t>
            </w:r>
          </w:p>
        </w:tc>
        <w:tc>
          <w:tcPr>
            <w:tcW w:type="dxa" w:w="864"/>
          </w:tcPr>
          <w:p>
            <w:r>
              <w:t>7.79</w:t>
            </w:r>
          </w:p>
        </w:tc>
        <w:tc>
          <w:tcPr>
            <w:tcW w:type="dxa" w:w="864"/>
          </w:tcPr>
          <w:p>
            <w:r>
              <w:t>3.94</w:t>
            </w:r>
          </w:p>
        </w:tc>
        <w:tc>
          <w:tcPr>
            <w:tcW w:type="dxa" w:w="864"/>
          </w:tcPr>
          <w:p>
            <w:r>
              <w:t>3.3</w:t>
            </w:r>
          </w:p>
        </w:tc>
        <w:tc>
          <w:tcPr>
            <w:tcW w:type="dxa" w:w="864"/>
          </w:tcPr>
          <w:p>
            <w:r>
              <w:t>4.95</w:t>
            </w:r>
          </w:p>
        </w:tc>
        <w:tc>
          <w:tcPr>
            <w:tcW w:type="dxa" w:w="864"/>
          </w:tcPr>
          <w:p>
            <w:r>
              <w:t>285.53</w:t>
            </w:r>
          </w:p>
        </w:tc>
        <w:tc>
          <w:tcPr>
            <w:tcW w:type="dxa" w:w="864"/>
          </w:tcPr>
          <w:p>
            <w:r>
              <w:t>231.0</w:t>
            </w:r>
          </w:p>
        </w:tc>
        <w:tc>
          <w:tcPr>
            <w:tcW w:type="dxa" w:w="864"/>
          </w:tcPr>
          <w:p>
            <w:r>
              <w:t>327.0</w:t>
            </w:r>
          </w:p>
        </w:tc>
      </w:tr>
      <w:tr>
        <w:tc>
          <w:tcPr>
            <w:tcW w:type="dxa" w:w="864"/>
          </w:tcPr>
          <w:p>
            <w:r>
              <w:t>2024</w:t>
            </w:r>
          </w:p>
        </w:tc>
        <w:tc>
          <w:tcPr>
            <w:tcW w:type="dxa" w:w="864"/>
          </w:tcPr>
          <w:p>
            <w:r>
              <w:t>6.71</w:t>
            </w:r>
          </w:p>
        </w:tc>
        <w:tc>
          <w:tcPr>
            <w:tcW w:type="dxa" w:w="864"/>
          </w:tcPr>
          <w:p>
            <w:r>
              <w:t>6.08</w:t>
            </w:r>
          </w:p>
        </w:tc>
        <w:tc>
          <w:tcPr>
            <w:tcW w:type="dxa" w:w="864"/>
          </w:tcPr>
          <w:p>
            <w:r>
              <w:t>7.22</w:t>
            </w:r>
          </w:p>
        </w:tc>
        <w:tc>
          <w:tcPr>
            <w:tcW w:type="dxa" w:w="864"/>
          </w:tcPr>
          <w:p>
            <w:r>
              <w:t>4.2</w:t>
            </w:r>
          </w:p>
        </w:tc>
        <w:tc>
          <w:tcPr>
            <w:tcW w:type="dxa" w:w="864"/>
          </w:tcPr>
          <w:p>
            <w:r>
              <w:t>3.65</w:t>
            </w:r>
          </w:p>
        </w:tc>
        <w:tc>
          <w:tcPr>
            <w:tcW w:type="dxa" w:w="864"/>
          </w:tcPr>
          <w:p>
            <w:r>
              <w:t>4.65</w:t>
            </w:r>
          </w:p>
        </w:tc>
        <w:tc>
          <w:tcPr>
            <w:tcW w:type="dxa" w:w="864"/>
          </w:tcPr>
          <w:p>
            <w:r>
              <w:t>250.66</w:t>
            </w:r>
          </w:p>
        </w:tc>
        <w:tc>
          <w:tcPr>
            <w:tcW w:type="dxa" w:w="864"/>
          </w:tcPr>
          <w:p>
            <w:r>
              <w:t>206.0</w:t>
            </w:r>
          </w:p>
        </w:tc>
        <w:tc>
          <w:tcPr>
            <w:tcW w:type="dxa" w:w="864"/>
          </w:tcPr>
          <w:p>
            <w:r>
              <w:t>283.0</w:t>
            </w:r>
          </w:p>
        </w:tc>
      </w:tr>
      <w:tr>
        <w:tc>
          <w:tcPr>
            <w:tcW w:type="dxa" w:w="864"/>
          </w:tcPr>
          <w:p>
            <w:r>
              <w:t>2025</w:t>
            </w:r>
          </w:p>
        </w:tc>
        <w:tc>
          <w:tcPr>
            <w:tcW w:type="dxa" w:w="864"/>
          </w:tcPr>
          <w:p>
            <w:r>
              <w:t>6.61</w:t>
            </w:r>
          </w:p>
        </w:tc>
        <w:tc>
          <w:tcPr>
            <w:tcW w:type="dxa" w:w="864"/>
          </w:tcPr>
          <w:p>
            <w:r>
              <w:t>6.15</w:t>
            </w:r>
          </w:p>
        </w:tc>
        <w:tc>
          <w:tcPr>
            <w:tcW w:type="dxa" w:w="864"/>
          </w:tcPr>
          <w:p>
            <w:r>
              <w:t>7.04</w:t>
            </w:r>
          </w:p>
        </w:tc>
        <w:tc>
          <w:tcPr>
            <w:tcW w:type="dxa" w:w="864"/>
          </w:tcPr>
          <w:p>
            <w:r>
              <w:t>4.3</w:t>
            </w:r>
          </w:p>
        </w:tc>
        <w:tc>
          <w:tcPr>
            <w:tcW w:type="dxa" w:w="864"/>
          </w:tcPr>
          <w:p>
            <w:r>
              <w:t>3.97</w:t>
            </w:r>
          </w:p>
        </w:tc>
        <w:tc>
          <w:tcPr>
            <w:tcW w:type="dxa" w:w="864"/>
          </w:tcPr>
          <w:p>
            <w:r>
              <w:t>4.67</w:t>
            </w:r>
          </w:p>
        </w:tc>
        <w:tc>
          <w:tcPr>
            <w:tcW w:type="dxa" w:w="864"/>
          </w:tcPr>
          <w:p>
            <w:r>
              <w:t>231.16</w:t>
            </w:r>
          </w:p>
        </w:tc>
        <w:tc>
          <w:tcPr>
            <w:tcW w:type="dxa" w:w="864"/>
          </w:tcPr>
          <w:p>
            <w:r>
              <w:t>197.0</w:t>
            </w:r>
          </w:p>
        </w:tc>
        <w:tc>
          <w:tcPr>
            <w:tcW w:type="dxa" w:w="864"/>
          </w:tcPr>
          <w:p>
            <w:r>
              <w:t>264.0</w:t>
            </w:r>
          </w:p>
        </w:tc>
      </w:tr>
      <w:tr>
        <w:tc>
          <w:tcPr>
            <w:tcW w:type="dxa" w:w="864"/>
          </w:tcPr>
          <w:p>
            <w:r>
              <w:t>2026</w:t>
            </w:r>
          </w:p>
        </w:tc>
        <w:tc>
          <w:tcPr>
            <w:tcW w:type="dxa" w:w="864"/>
          </w:tcPr>
          <w:p>
            <w:r>
              <w:t>6.1</w:t>
            </w:r>
          </w:p>
        </w:tc>
        <w:tc>
          <w:tcPr>
            <w:tcW w:type="dxa" w:w="864"/>
          </w:tcPr>
          <w:p>
            <w:r>
              <w:t>6.06</w:t>
            </w:r>
          </w:p>
        </w:tc>
        <w:tc>
          <w:tcPr>
            <w:tcW w:type="dxa" w:w="864"/>
          </w:tcPr>
          <w:p>
            <w:r>
              <w:t>6.16</w:t>
            </w:r>
          </w:p>
        </w:tc>
        <w:tc>
          <w:tcPr>
            <w:tcW w:type="dxa" w:w="864"/>
          </w:tcPr>
          <w:p>
            <w:r>
              <w:t>4.21</w:t>
            </w:r>
          </w:p>
        </w:tc>
        <w:tc>
          <w:tcPr>
            <w:tcW w:type="dxa" w:w="864"/>
          </w:tcPr>
          <w:p>
            <w:r>
              <w:t>4.15</w:t>
            </w:r>
          </w:p>
        </w:tc>
        <w:tc>
          <w:tcPr>
            <w:tcW w:type="dxa" w:w="864"/>
          </w:tcPr>
          <w:p>
            <w:r>
              <w:t>4.26</w:t>
            </w:r>
          </w:p>
        </w:tc>
        <w:tc>
          <w:tcPr>
            <w:tcW w:type="dxa" w:w="864"/>
          </w:tcPr>
          <w:p>
            <w:r>
              <w:t>189.33</w:t>
            </w:r>
          </w:p>
        </w:tc>
        <w:tc>
          <w:tcPr>
            <w:tcW w:type="dxa" w:w="864"/>
          </w:tcPr>
          <w:p>
            <w:r>
              <w:t>180.0</w:t>
            </w:r>
          </w:p>
        </w:tc>
        <w:tc>
          <w:tcPr>
            <w:tcW w:type="dxa" w:w="864"/>
          </w:tcPr>
          <w:p>
            <w:r>
              <w:t>201.0</w:t>
            </w:r>
          </w:p>
        </w:tc>
      </w:tr>
    </w:tbl>
    <w:p>
      <w:r>
        <w:br w:type="page"/>
      </w:r>
    </w:p>
    <w:p>
      <w:pPr>
        <w:pStyle w:val="Heading1"/>
      </w:pPr>
      <w:r>
        <w:t>PROBLEM 5-2: Primary-Secondary Spread - DATA TABLE</w:t>
      </w:r>
    </w:p>
    <w:p>
      <w:r>
        <w:t>Total Observations: 1328</w:t>
      </w:r>
    </w:p>
    <w:p>
      <w:r>
        <w:t>Date Range: 2000-01-12 to 2026-01-28</w:t>
      </w:r>
    </w:p>
    <w:p>
      <w:pPr>
        <w:pStyle w:val="Heading2"/>
      </w:pPr>
      <w:r>
        <w:t>Yearly Summary: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</w:rPr>
              <w:t>Year</w:t>
            </w:r>
          </w:p>
        </w:tc>
        <w:tc>
          <w:tcPr>
            <w:tcW w:type="dxa" w:w="864"/>
          </w:tcPr>
          <w:p>
            <w:r>
              <w:rPr>
                <w:b/>
              </w:rPr>
              <w:t>PMMS_Avg</w:t>
            </w:r>
          </w:p>
        </w:tc>
        <w:tc>
          <w:tcPr>
            <w:tcW w:type="dxa" w:w="864"/>
          </w:tcPr>
          <w:p>
            <w:r>
              <w:rPr>
                <w:b/>
              </w:rPr>
              <w:t>PMMS_Min</w:t>
            </w:r>
          </w:p>
        </w:tc>
        <w:tc>
          <w:tcPr>
            <w:tcW w:type="dxa" w:w="864"/>
          </w:tcPr>
          <w:p>
            <w:r>
              <w:rPr>
                <w:b/>
              </w:rPr>
              <w:t>PMMS_Max</w:t>
            </w:r>
          </w:p>
        </w:tc>
        <w:tc>
          <w:tcPr>
            <w:tcW w:type="dxa" w:w="864"/>
          </w:tcPr>
          <w:p>
            <w:r>
              <w:rPr>
                <w:b/>
              </w:rPr>
              <w:t>CC30_Avg</w:t>
            </w:r>
          </w:p>
        </w:tc>
        <w:tc>
          <w:tcPr>
            <w:tcW w:type="dxa" w:w="864"/>
          </w:tcPr>
          <w:p>
            <w:r>
              <w:rPr>
                <w:b/>
              </w:rPr>
              <w:t>CC30_Min</w:t>
            </w:r>
          </w:p>
        </w:tc>
        <w:tc>
          <w:tcPr>
            <w:tcW w:type="dxa" w:w="864"/>
          </w:tcPr>
          <w:p>
            <w:r>
              <w:rPr>
                <w:b/>
              </w:rPr>
              <w:t>CC30_Max</w:t>
            </w:r>
          </w:p>
        </w:tc>
        <w:tc>
          <w:tcPr>
            <w:tcW w:type="dxa" w:w="864"/>
          </w:tcPr>
          <w:p>
            <w:r>
              <w:rPr>
                <w:b/>
              </w:rPr>
              <w:t>PSS30_Avg</w:t>
            </w:r>
          </w:p>
        </w:tc>
        <w:tc>
          <w:tcPr>
            <w:tcW w:type="dxa" w:w="864"/>
          </w:tcPr>
          <w:p>
            <w:r>
              <w:rPr>
                <w:b/>
              </w:rPr>
              <w:t>PSS30_Min</w:t>
            </w:r>
          </w:p>
        </w:tc>
        <w:tc>
          <w:tcPr>
            <w:tcW w:type="dxa" w:w="864"/>
          </w:tcPr>
          <w:p>
            <w:r>
              <w:rPr>
                <w:b/>
              </w:rPr>
              <w:t>PSS30_Max</w:t>
            </w:r>
          </w:p>
        </w:tc>
      </w:tr>
      <w:tr>
        <w:tc>
          <w:tcPr>
            <w:tcW w:type="dxa" w:w="864"/>
          </w:tcPr>
          <w:p>
            <w:r>
              <w:t>2000</w:t>
            </w:r>
          </w:p>
        </w:tc>
        <w:tc>
          <w:tcPr>
            <w:tcW w:type="dxa" w:w="864"/>
          </w:tcPr>
          <w:p>
            <w:r>
              <w:t>8.07</w:t>
            </w:r>
          </w:p>
        </w:tc>
        <w:tc>
          <w:tcPr>
            <w:tcW w:type="dxa" w:w="864"/>
          </w:tcPr>
          <w:p>
            <w:r>
              <w:t>7.17</w:t>
            </w:r>
          </w:p>
        </w:tc>
        <w:tc>
          <w:tcPr>
            <w:tcW w:type="dxa" w:w="864"/>
          </w:tcPr>
          <w:p>
            <w:r>
              <w:t>8.64</w:t>
            </w:r>
          </w:p>
        </w:tc>
        <w:tc>
          <w:tcPr>
            <w:tcW w:type="dxa" w:w="864"/>
          </w:tcPr>
          <w:p>
            <w:r>
              <w:t>2.11</w:t>
            </w:r>
          </w:p>
        </w:tc>
        <w:tc>
          <w:tcPr>
            <w:tcW w:type="dxa" w:w="864"/>
          </w:tcPr>
          <w:p>
            <w:r>
              <w:t>1.52</w:t>
            </w:r>
          </w:p>
        </w:tc>
        <w:tc>
          <w:tcPr>
            <w:tcW w:type="dxa" w:w="864"/>
          </w:tcPr>
          <w:p>
            <w:r>
              <w:t>2.71</w:t>
            </w:r>
          </w:p>
        </w:tc>
        <w:tc>
          <w:tcPr>
            <w:tcW w:type="dxa" w:w="864"/>
          </w:tcPr>
          <w:p>
            <w:r>
              <w:t>596.41</w:t>
            </w:r>
          </w:p>
        </w:tc>
        <w:tc>
          <w:tcPr>
            <w:tcW w:type="dxa" w:w="864"/>
          </w:tcPr>
          <w:p>
            <w:r>
              <w:t>447.0</w:t>
            </w:r>
          </w:p>
        </w:tc>
        <w:tc>
          <w:tcPr>
            <w:tcW w:type="dxa" w:w="864"/>
          </w:tcPr>
          <w:p>
            <w:r>
              <w:t>684.0</w:t>
            </w:r>
          </w:p>
        </w:tc>
      </w:tr>
      <w:tr>
        <w:tc>
          <w:tcPr>
            <w:tcW w:type="dxa" w:w="864"/>
          </w:tcPr>
          <w:p>
            <w:r>
              <w:t>2001</w:t>
            </w:r>
          </w:p>
        </w:tc>
        <w:tc>
          <w:tcPr>
            <w:tcW w:type="dxa" w:w="864"/>
          </w:tcPr>
          <w:p>
            <w:r>
              <w:t>6.97</w:t>
            </w:r>
          </w:p>
        </w:tc>
        <w:tc>
          <w:tcPr>
            <w:tcW w:type="dxa" w:w="864"/>
          </w:tcPr>
          <w:p>
            <w:r>
              <w:t>6.45</w:t>
            </w:r>
          </w:p>
        </w:tc>
        <w:tc>
          <w:tcPr>
            <w:tcW w:type="dxa" w:w="864"/>
          </w:tcPr>
          <w:p>
            <w:r>
              <w:t>7.24</w:t>
            </w:r>
          </w:p>
        </w:tc>
        <w:tc>
          <w:tcPr>
            <w:tcW w:type="dxa" w:w="864"/>
          </w:tcPr>
          <w:p>
            <w:r>
              <w:t>2.3</w:t>
            </w:r>
          </w:p>
        </w:tc>
        <w:tc>
          <w:tcPr>
            <w:tcW w:type="dxa" w:w="864"/>
          </w:tcPr>
          <w:p>
            <w:r>
              <w:t>2.03</w:t>
            </w:r>
          </w:p>
        </w:tc>
        <w:tc>
          <w:tcPr>
            <w:tcW w:type="dxa" w:w="864"/>
          </w:tcPr>
          <w:p>
            <w:r>
              <w:t>2.67</w:t>
            </w:r>
          </w:p>
        </w:tc>
        <w:tc>
          <w:tcPr>
            <w:tcW w:type="dxa" w:w="864"/>
          </w:tcPr>
          <w:p>
            <w:r>
              <w:t>466.52</w:t>
            </w:r>
          </w:p>
        </w:tc>
        <w:tc>
          <w:tcPr>
            <w:tcW w:type="dxa" w:w="864"/>
          </w:tcPr>
          <w:p>
            <w:r>
              <w:t>393.0</w:t>
            </w:r>
          </w:p>
        </w:tc>
        <w:tc>
          <w:tcPr>
            <w:tcW w:type="dxa" w:w="864"/>
          </w:tcPr>
          <w:p>
            <w:r>
              <w:t>521.0</w:t>
            </w:r>
          </w:p>
        </w:tc>
      </w:tr>
      <w:tr>
        <w:tc>
          <w:tcPr>
            <w:tcW w:type="dxa" w:w="864"/>
          </w:tcPr>
          <w:p>
            <w:r>
              <w:t>2002</w:t>
            </w:r>
          </w:p>
        </w:tc>
        <w:tc>
          <w:tcPr>
            <w:tcW w:type="dxa" w:w="864"/>
          </w:tcPr>
          <w:p>
            <w:r>
              <w:t>6.56</w:t>
            </w:r>
          </w:p>
        </w:tc>
        <w:tc>
          <w:tcPr>
            <w:tcW w:type="dxa" w:w="864"/>
          </w:tcPr>
          <w:p>
            <w:r>
              <w:t>5.94</w:t>
            </w:r>
          </w:p>
        </w:tc>
        <w:tc>
          <w:tcPr>
            <w:tcW w:type="dxa" w:w="864"/>
          </w:tcPr>
          <w:p>
            <w:r>
              <w:t>7.18</w:t>
            </w:r>
          </w:p>
        </w:tc>
        <w:tc>
          <w:tcPr>
            <w:tcW w:type="dxa" w:w="864"/>
          </w:tcPr>
          <w:p>
            <w:r>
              <w:t>2.84</w:t>
            </w:r>
          </w:p>
        </w:tc>
        <w:tc>
          <w:tcPr>
            <w:tcW w:type="dxa" w:w="864"/>
          </w:tcPr>
          <w:p>
            <w:r>
              <w:t>2.18</w:t>
            </w:r>
          </w:p>
        </w:tc>
        <w:tc>
          <w:tcPr>
            <w:tcW w:type="dxa" w:w="864"/>
          </w:tcPr>
          <w:p>
            <w:r>
              <w:t>3.99</w:t>
            </w:r>
          </w:p>
        </w:tc>
        <w:tc>
          <w:tcPr>
            <w:tcW w:type="dxa" w:w="864"/>
          </w:tcPr>
          <w:p>
            <w:r>
              <w:t>372.0</w:t>
            </w:r>
          </w:p>
        </w:tc>
        <w:tc>
          <w:tcPr>
            <w:tcW w:type="dxa" w:w="864"/>
          </w:tcPr>
          <w:p>
            <w:r>
              <w:t>202.0</w:t>
            </w:r>
          </w:p>
        </w:tc>
        <w:tc>
          <w:tcPr>
            <w:tcW w:type="dxa" w:w="864"/>
          </w:tcPr>
          <w:p>
            <w:r>
              <w:t>496.0</w:t>
            </w:r>
          </w:p>
        </w:tc>
      </w:tr>
      <w:tr>
        <w:tc>
          <w:tcPr>
            <w:tcW w:type="dxa" w:w="864"/>
          </w:tcPr>
          <w:p>
            <w:r>
              <w:t>2003</w:t>
            </w:r>
          </w:p>
        </w:tc>
        <w:tc>
          <w:tcPr>
            <w:tcW w:type="dxa" w:w="864"/>
          </w:tcPr>
          <w:p>
            <w:r>
              <w:t>5.83</w:t>
            </w:r>
          </w:p>
        </w:tc>
        <w:tc>
          <w:tcPr>
            <w:tcW w:type="dxa" w:w="864"/>
          </w:tcPr>
          <w:p>
            <w:r>
              <w:t>5.21</w:t>
            </w:r>
          </w:p>
        </w:tc>
        <w:tc>
          <w:tcPr>
            <w:tcW w:type="dxa" w:w="864"/>
          </w:tcPr>
          <w:p>
            <w:r>
              <w:t>6.44</w:t>
            </w:r>
          </w:p>
        </w:tc>
        <w:tc>
          <w:tcPr>
            <w:tcW w:type="dxa" w:w="864"/>
          </w:tcPr>
          <w:p>
            <w:r>
              <w:t>1.9</w:t>
            </w:r>
          </w:p>
        </w:tc>
        <w:tc>
          <w:tcPr>
            <w:tcW w:type="dxa" w:w="864"/>
          </w:tcPr>
          <w:p>
            <w:r>
              <w:t>1.3</w:t>
            </w:r>
          </w:p>
        </w:tc>
        <w:tc>
          <w:tcPr>
            <w:tcW w:type="dxa" w:w="864"/>
          </w:tcPr>
          <w:p>
            <w:r>
              <w:t>2.7</w:t>
            </w:r>
          </w:p>
        </w:tc>
        <w:tc>
          <w:tcPr>
            <w:tcW w:type="dxa" w:w="864"/>
          </w:tcPr>
          <w:p>
            <w:r>
              <w:t>393.13</w:t>
            </w:r>
          </w:p>
        </w:tc>
        <w:tc>
          <w:tcPr>
            <w:tcW w:type="dxa" w:w="864"/>
          </w:tcPr>
          <w:p>
            <w:r>
              <w:t>308.0</w:t>
            </w:r>
          </w:p>
        </w:tc>
        <w:tc>
          <w:tcPr>
            <w:tcW w:type="dxa" w:w="864"/>
          </w:tcPr>
          <w:p>
            <w:r>
              <w:t>479.0</w:t>
            </w:r>
          </w:p>
        </w:tc>
      </w:tr>
      <w:tr>
        <w:tc>
          <w:tcPr>
            <w:tcW w:type="dxa" w:w="864"/>
          </w:tcPr>
          <w:p>
            <w:r>
              <w:t>2004</w:t>
            </w:r>
          </w:p>
        </w:tc>
        <w:tc>
          <w:tcPr>
            <w:tcW w:type="dxa" w:w="864"/>
          </w:tcPr>
          <w:p>
            <w:r>
              <w:t>5.84</w:t>
            </w:r>
          </w:p>
        </w:tc>
        <w:tc>
          <w:tcPr>
            <w:tcW w:type="dxa" w:w="864"/>
          </w:tcPr>
          <w:p>
            <w:r>
              <w:t>5.38</w:t>
            </w:r>
          </w:p>
        </w:tc>
        <w:tc>
          <w:tcPr>
            <w:tcW w:type="dxa" w:w="864"/>
          </w:tcPr>
          <w:p>
            <w:r>
              <w:t>6.34</w:t>
            </w:r>
          </w:p>
        </w:tc>
        <w:tc>
          <w:tcPr>
            <w:tcW w:type="dxa" w:w="864"/>
          </w:tcPr>
          <w:p>
            <w:r>
              <w:t>1.27</w:t>
            </w:r>
          </w:p>
        </w:tc>
        <w:tc>
          <w:tcPr>
            <w:tcW w:type="dxa" w:w="864"/>
          </w:tcPr>
          <w:p>
            <w:r>
              <w:t>1.1</w:t>
            </w:r>
          </w:p>
        </w:tc>
        <w:tc>
          <w:tcPr>
            <w:tcW w:type="dxa" w:w="864"/>
          </w:tcPr>
          <w:p>
            <w:r>
              <w:t>1.35</w:t>
            </w:r>
          </w:p>
        </w:tc>
        <w:tc>
          <w:tcPr>
            <w:tcW w:type="dxa" w:w="864"/>
          </w:tcPr>
          <w:p>
            <w:r>
              <w:t>457.84</w:t>
            </w:r>
          </w:p>
        </w:tc>
        <w:tc>
          <w:tcPr>
            <w:tcW w:type="dxa" w:w="864"/>
          </w:tcPr>
          <w:p>
            <w:r>
              <w:t>403.0</w:t>
            </w:r>
          </w:p>
        </w:tc>
        <w:tc>
          <w:tcPr>
            <w:tcW w:type="dxa" w:w="864"/>
          </w:tcPr>
          <w:p>
            <w:r>
              <w:t>502.0</w:t>
            </w:r>
          </w:p>
        </w:tc>
      </w:tr>
      <w:tr>
        <w:tc>
          <w:tcPr>
            <w:tcW w:type="dxa" w:w="864"/>
          </w:tcPr>
          <w:p>
            <w:r>
              <w:t>2005</w:t>
            </w:r>
          </w:p>
        </w:tc>
        <w:tc>
          <w:tcPr>
            <w:tcW w:type="dxa" w:w="864"/>
          </w:tcPr>
          <w:p>
            <w:r>
              <w:t>5.85</w:t>
            </w:r>
          </w:p>
        </w:tc>
        <w:tc>
          <w:tcPr>
            <w:tcW w:type="dxa" w:w="864"/>
          </w:tcPr>
          <w:p>
            <w:r>
              <w:t>5.53</w:t>
            </w:r>
          </w:p>
        </w:tc>
        <w:tc>
          <w:tcPr>
            <w:tcW w:type="dxa" w:w="864"/>
          </w:tcPr>
          <w:p>
            <w:r>
              <w:t>6.36</w:t>
            </w:r>
          </w:p>
        </w:tc>
        <w:tc>
          <w:tcPr>
            <w:tcW w:type="dxa" w:w="864"/>
          </w:tcPr>
          <w:p>
            <w:r>
              <w:t>1.3</w:t>
            </w:r>
          </w:p>
        </w:tc>
        <w:tc>
          <w:tcPr>
            <w:tcW w:type="dxa" w:w="864"/>
          </w:tcPr>
          <w:p>
            <w:r>
              <w:t>1.1</w:t>
            </w:r>
          </w:p>
        </w:tc>
        <w:tc>
          <w:tcPr>
            <w:tcW w:type="dxa" w:w="864"/>
          </w:tcPr>
          <w:p>
            <w:r>
              <w:t>1.71</w:t>
            </w:r>
          </w:p>
        </w:tc>
        <w:tc>
          <w:tcPr>
            <w:tcW w:type="dxa" w:w="864"/>
          </w:tcPr>
          <w:p>
            <w:r>
              <w:t>454.82</w:t>
            </w:r>
          </w:p>
        </w:tc>
        <w:tc>
          <w:tcPr>
            <w:tcW w:type="dxa" w:w="864"/>
          </w:tcPr>
          <w:p>
            <w:r>
              <w:t>406.0</w:t>
            </w:r>
          </w:p>
        </w:tc>
        <w:tc>
          <w:tcPr>
            <w:tcW w:type="dxa" w:w="864"/>
          </w:tcPr>
          <w:p>
            <w:r>
              <w:t>502.0</w:t>
            </w:r>
          </w:p>
        </w:tc>
      </w:tr>
      <w:tr>
        <w:tc>
          <w:tcPr>
            <w:tcW w:type="dxa" w:w="864"/>
          </w:tcPr>
          <w:p>
            <w:r>
              <w:t>2006</w:t>
            </w:r>
          </w:p>
        </w:tc>
        <w:tc>
          <w:tcPr>
            <w:tcW w:type="dxa" w:w="864"/>
          </w:tcPr>
          <w:p>
            <w:r>
              <w:t>6.42</w:t>
            </w:r>
          </w:p>
        </w:tc>
        <w:tc>
          <w:tcPr>
            <w:tcW w:type="dxa" w:w="864"/>
          </w:tcPr>
          <w:p>
            <w:r>
              <w:t>6.1</w:t>
            </w:r>
          </w:p>
        </w:tc>
        <w:tc>
          <w:tcPr>
            <w:tcW w:type="dxa" w:w="864"/>
          </w:tcPr>
          <w:p>
            <w:r>
              <w:t>6.8</w:t>
            </w:r>
          </w:p>
        </w:tc>
        <w:tc>
          <w:tcPr>
            <w:tcW w:type="dxa" w:w="864"/>
          </w:tcPr>
          <w:p>
            <w:r>
              <w:t>1.21</w:t>
            </w:r>
          </w:p>
        </w:tc>
        <w:tc>
          <w:tcPr>
            <w:tcW w:type="dxa" w:w="864"/>
          </w:tcPr>
          <w:p>
            <w:r>
              <w:t>1.11</w:t>
            </w:r>
          </w:p>
        </w:tc>
        <w:tc>
          <w:tcPr>
            <w:tcW w:type="dxa" w:w="864"/>
          </w:tcPr>
          <w:p>
            <w:r>
              <w:t>1.3</w:t>
            </w:r>
          </w:p>
        </w:tc>
        <w:tc>
          <w:tcPr>
            <w:tcW w:type="dxa" w:w="864"/>
          </w:tcPr>
          <w:p>
            <w:r>
              <w:t>520.71</w:t>
            </w:r>
          </w:p>
        </w:tc>
        <w:tc>
          <w:tcPr>
            <w:tcW w:type="dxa" w:w="864"/>
          </w:tcPr>
          <w:p>
            <w:r>
              <w:t>490.0</w:t>
            </w:r>
          </w:p>
        </w:tc>
        <w:tc>
          <w:tcPr>
            <w:tcW w:type="dxa" w:w="864"/>
          </w:tcPr>
          <w:p>
            <w:r>
              <w:t>553.0</w:t>
            </w:r>
          </w:p>
        </w:tc>
      </w:tr>
      <w:tr>
        <w:tc>
          <w:tcPr>
            <w:tcW w:type="dxa" w:w="864"/>
          </w:tcPr>
          <w:p>
            <w:r>
              <w:t>2007</w:t>
            </w:r>
          </w:p>
        </w:tc>
        <w:tc>
          <w:tcPr>
            <w:tcW w:type="dxa" w:w="864"/>
          </w:tcPr>
          <w:p>
            <w:r>
              <w:t>6.34</w:t>
            </w:r>
          </w:p>
        </w:tc>
        <w:tc>
          <w:tcPr>
            <w:tcW w:type="dxa" w:w="864"/>
          </w:tcPr>
          <w:p>
            <w:r>
              <w:t>5.96</w:t>
            </w:r>
          </w:p>
        </w:tc>
        <w:tc>
          <w:tcPr>
            <w:tcW w:type="dxa" w:w="864"/>
          </w:tcPr>
          <w:p>
            <w:r>
              <w:t>6.74</w:t>
            </w:r>
          </w:p>
        </w:tc>
        <w:tc>
          <w:tcPr>
            <w:tcW w:type="dxa" w:w="864"/>
          </w:tcPr>
          <w:p>
            <w:r>
              <w:t>1.5</w:t>
            </w:r>
          </w:p>
        </w:tc>
        <w:tc>
          <w:tcPr>
            <w:tcW w:type="dxa" w:w="864"/>
          </w:tcPr>
          <w:p>
            <w:r>
              <w:t>1.12</w:t>
            </w:r>
          </w:p>
        </w:tc>
        <w:tc>
          <w:tcPr>
            <w:tcW w:type="dxa" w:w="864"/>
          </w:tcPr>
          <w:p>
            <w:r>
              <w:t>2.44</w:t>
            </w:r>
          </w:p>
        </w:tc>
        <w:tc>
          <w:tcPr>
            <w:tcW w:type="dxa" w:w="864"/>
          </w:tcPr>
          <w:p>
            <w:r>
              <w:t>483.59</w:t>
            </w:r>
          </w:p>
        </w:tc>
        <w:tc>
          <w:tcPr>
            <w:tcW w:type="dxa" w:w="864"/>
          </w:tcPr>
          <w:p>
            <w:r>
              <w:t>352.0</w:t>
            </w:r>
          </w:p>
        </w:tc>
        <w:tc>
          <w:tcPr>
            <w:tcW w:type="dxa" w:w="864"/>
          </w:tcPr>
          <w:p>
            <w:r>
              <w:t>553.0</w:t>
            </w:r>
          </w:p>
        </w:tc>
      </w:tr>
      <w:tr>
        <w:tc>
          <w:tcPr>
            <w:tcW w:type="dxa" w:w="864"/>
          </w:tcPr>
          <w:p>
            <w:r>
              <w:t>2008</w:t>
            </w:r>
          </w:p>
        </w:tc>
        <w:tc>
          <w:tcPr>
            <w:tcW w:type="dxa" w:w="864"/>
          </w:tcPr>
          <w:p>
            <w:r>
              <w:t>6.05</w:t>
            </w:r>
          </w:p>
        </w:tc>
        <w:tc>
          <w:tcPr>
            <w:tcW w:type="dxa" w:w="864"/>
          </w:tcPr>
          <w:p>
            <w:r>
              <w:t>5.1</w:t>
            </w:r>
          </w:p>
        </w:tc>
        <w:tc>
          <w:tcPr>
            <w:tcW w:type="dxa" w:w="864"/>
          </w:tcPr>
          <w:p>
            <w:r>
              <w:t>6.63</w:t>
            </w:r>
          </w:p>
        </w:tc>
        <w:tc>
          <w:tcPr>
            <w:tcW w:type="dxa" w:w="864"/>
          </w:tcPr>
          <w:p>
            <w:r>
              <w:t>4.08</w:t>
            </w:r>
          </w:p>
        </w:tc>
        <w:tc>
          <w:tcPr>
            <w:tcW w:type="dxa" w:w="864"/>
          </w:tcPr>
          <w:p>
            <w:r>
              <w:t>2.47</w:t>
            </w:r>
          </w:p>
        </w:tc>
        <w:tc>
          <w:tcPr>
            <w:tcW w:type="dxa" w:w="864"/>
          </w:tcPr>
          <w:p>
            <w:r>
              <w:t>7.98</w:t>
            </w:r>
          </w:p>
        </w:tc>
        <w:tc>
          <w:tcPr>
            <w:tcW w:type="dxa" w:w="864"/>
          </w:tcPr>
          <w:p>
            <w:r>
              <w:t>196.6</w:t>
            </w:r>
          </w:p>
        </w:tc>
        <w:tc>
          <w:tcPr>
            <w:tcW w:type="dxa" w:w="864"/>
          </w:tcPr>
          <w:p>
            <w:r>
              <w:t>-274.0</w:t>
            </w:r>
          </w:p>
        </w:tc>
        <w:tc>
          <w:tcPr>
            <w:tcW w:type="dxa" w:w="864"/>
          </w:tcPr>
          <w:p>
            <w:r>
              <w:t>370.0</w:t>
            </w:r>
          </w:p>
        </w:tc>
      </w:tr>
      <w:tr>
        <w:tc>
          <w:tcPr>
            <w:tcW w:type="dxa" w:w="864"/>
          </w:tcPr>
          <w:p>
            <w:r>
              <w:t>2009</w:t>
            </w:r>
          </w:p>
        </w:tc>
        <w:tc>
          <w:tcPr>
            <w:tcW w:type="dxa" w:w="864"/>
          </w:tcPr>
          <w:p>
            <w:r>
              <w:t>5.04</w:t>
            </w:r>
          </w:p>
        </w:tc>
        <w:tc>
          <w:tcPr>
            <w:tcW w:type="dxa" w:w="864"/>
          </w:tcPr>
          <w:p>
            <w:r>
              <w:t>4.71</w:t>
            </w:r>
          </w:p>
        </w:tc>
        <w:tc>
          <w:tcPr>
            <w:tcW w:type="dxa" w:w="864"/>
          </w:tcPr>
          <w:p>
            <w:r>
              <w:t>5.59</w:t>
            </w:r>
          </w:p>
        </w:tc>
        <w:tc>
          <w:tcPr>
            <w:tcW w:type="dxa" w:w="864"/>
          </w:tcPr>
          <w:p>
            <w:r>
              <w:t>4.72</w:t>
            </w:r>
          </w:p>
        </w:tc>
        <w:tc>
          <w:tcPr>
            <w:tcW w:type="dxa" w:w="864"/>
          </w:tcPr>
          <w:p>
            <w:r>
              <w:t>2.49</w:t>
            </w:r>
          </w:p>
        </w:tc>
        <w:tc>
          <w:tcPr>
            <w:tcW w:type="dxa" w:w="864"/>
          </w:tcPr>
          <w:p>
            <w:r>
              <w:t>7.32</w:t>
            </w:r>
          </w:p>
        </w:tc>
        <w:tc>
          <w:tcPr>
            <w:tcW w:type="dxa" w:w="864"/>
          </w:tcPr>
          <w:p>
            <w:r>
              <w:t>32.24</w:t>
            </w:r>
          </w:p>
        </w:tc>
        <w:tc>
          <w:tcPr>
            <w:tcW w:type="dxa" w:w="864"/>
          </w:tcPr>
          <w:p>
            <w:r>
              <w:t>-247.0</w:t>
            </w:r>
          </w:p>
        </w:tc>
        <w:tc>
          <w:tcPr>
            <w:tcW w:type="dxa" w:w="864"/>
          </w:tcPr>
          <w:p>
            <w:r>
              <w:t>256.0</w:t>
            </w:r>
          </w:p>
        </w:tc>
      </w:tr>
      <w:tr>
        <w:tc>
          <w:tcPr>
            <w:tcW w:type="dxa" w:w="864"/>
          </w:tcPr>
          <w:p>
            <w:r>
              <w:t>2010</w:t>
            </w:r>
          </w:p>
        </w:tc>
        <w:tc>
          <w:tcPr>
            <w:tcW w:type="dxa" w:w="864"/>
          </w:tcPr>
          <w:p>
            <w:r>
              <w:t>4.7</w:t>
            </w:r>
          </w:p>
        </w:tc>
        <w:tc>
          <w:tcPr>
            <w:tcW w:type="dxa" w:w="864"/>
          </w:tcPr>
          <w:p>
            <w:r>
              <w:t>4.17</w:t>
            </w:r>
          </w:p>
        </w:tc>
        <w:tc>
          <w:tcPr>
            <w:tcW w:type="dxa" w:w="864"/>
          </w:tcPr>
          <w:p>
            <w:r>
              <w:t>5.21</w:t>
            </w:r>
          </w:p>
        </w:tc>
        <w:tc>
          <w:tcPr>
            <w:tcW w:type="dxa" w:w="864"/>
          </w:tcPr>
          <w:p>
            <w:r>
              <w:t>2.31</w:t>
            </w:r>
          </w:p>
        </w:tc>
        <w:tc>
          <w:tcPr>
            <w:tcW w:type="dxa" w:w="864"/>
          </w:tcPr>
          <w:p>
            <w:r>
              <w:t>1.93</w:t>
            </w:r>
          </w:p>
        </w:tc>
        <w:tc>
          <w:tcPr>
            <w:tcW w:type="dxa" w:w="864"/>
          </w:tcPr>
          <w:p>
            <w:r>
              <w:t>2.63</w:t>
            </w:r>
          </w:p>
        </w:tc>
        <w:tc>
          <w:tcPr>
            <w:tcW w:type="dxa" w:w="864"/>
          </w:tcPr>
          <w:p>
            <w:r>
              <w:t>239.08</w:t>
            </w:r>
          </w:p>
        </w:tc>
        <w:tc>
          <w:tcPr>
            <w:tcW w:type="dxa" w:w="864"/>
          </w:tcPr>
          <w:p>
            <w:r>
              <w:t>187.0</w:t>
            </w:r>
          </w:p>
        </w:tc>
        <w:tc>
          <w:tcPr>
            <w:tcW w:type="dxa" w:w="864"/>
          </w:tcPr>
          <w:p>
            <w:r>
              <w:t>324.0</w:t>
            </w:r>
          </w:p>
        </w:tc>
      </w:tr>
      <w:tr>
        <w:tc>
          <w:tcPr>
            <w:tcW w:type="dxa" w:w="864"/>
          </w:tcPr>
          <w:p>
            <w:r>
              <w:t>2011</w:t>
            </w:r>
          </w:p>
        </w:tc>
        <w:tc>
          <w:tcPr>
            <w:tcW w:type="dxa" w:w="864"/>
          </w:tcPr>
          <w:p>
            <w:r>
              <w:t>4.47</w:t>
            </w:r>
          </w:p>
        </w:tc>
        <w:tc>
          <w:tcPr>
            <w:tcW w:type="dxa" w:w="864"/>
          </w:tcPr>
          <w:p>
            <w:r>
              <w:t>3.91</w:t>
            </w:r>
          </w:p>
        </w:tc>
        <w:tc>
          <w:tcPr>
            <w:tcW w:type="dxa" w:w="864"/>
          </w:tcPr>
          <w:p>
            <w:r>
              <w:t>5.05</w:t>
            </w:r>
          </w:p>
        </w:tc>
        <w:tc>
          <w:tcPr>
            <w:tcW w:type="dxa" w:w="864"/>
          </w:tcPr>
          <w:p>
            <w:r>
              <w:t>2.33</w:t>
            </w:r>
          </w:p>
        </w:tc>
        <w:tc>
          <w:tcPr>
            <w:tcW w:type="dxa" w:w="864"/>
          </w:tcPr>
          <w:p>
            <w:r>
              <w:t>1.85</w:t>
            </w:r>
          </w:p>
        </w:tc>
        <w:tc>
          <w:tcPr>
            <w:tcW w:type="dxa" w:w="864"/>
          </w:tcPr>
          <w:p>
            <w:r>
              <w:t>3.26</w:t>
            </w:r>
          </w:p>
        </w:tc>
        <w:tc>
          <w:tcPr>
            <w:tcW w:type="dxa" w:w="864"/>
          </w:tcPr>
          <w:p>
            <w:r>
              <w:t>214.76</w:t>
            </w:r>
          </w:p>
        </w:tc>
        <w:tc>
          <w:tcPr>
            <w:tcW w:type="dxa" w:w="864"/>
          </w:tcPr>
          <w:p>
            <w:r>
              <w:t>75.0</w:t>
            </w:r>
          </w:p>
        </w:tc>
        <w:tc>
          <w:tcPr>
            <w:tcW w:type="dxa" w:w="864"/>
          </w:tcPr>
          <w:p>
            <w:r>
              <w:t>315.0</w:t>
            </w:r>
          </w:p>
        </w:tc>
      </w:tr>
      <w:tr>
        <w:tc>
          <w:tcPr>
            <w:tcW w:type="dxa" w:w="864"/>
          </w:tcPr>
          <w:p>
            <w:r>
              <w:t>2012</w:t>
            </w:r>
          </w:p>
        </w:tc>
        <w:tc>
          <w:tcPr>
            <w:tcW w:type="dxa" w:w="864"/>
          </w:tcPr>
          <w:p>
            <w:r>
              <w:t>3.68</w:t>
            </w:r>
          </w:p>
        </w:tc>
        <w:tc>
          <w:tcPr>
            <w:tcW w:type="dxa" w:w="864"/>
          </w:tcPr>
          <w:p>
            <w:r>
              <w:t>3.31</w:t>
            </w:r>
          </w:p>
        </w:tc>
        <w:tc>
          <w:tcPr>
            <w:tcW w:type="dxa" w:w="864"/>
          </w:tcPr>
          <w:p>
            <w:r>
              <w:t>4.08</w:t>
            </w:r>
          </w:p>
        </w:tc>
        <w:tc>
          <w:tcPr>
            <w:tcW w:type="dxa" w:w="864"/>
          </w:tcPr>
          <w:p>
            <w:r>
              <w:t>2.49</w:t>
            </w:r>
          </w:p>
        </w:tc>
        <w:tc>
          <w:tcPr>
            <w:tcW w:type="dxa" w:w="864"/>
          </w:tcPr>
          <w:p>
            <w:r>
              <w:t>1.99</w:t>
            </w:r>
          </w:p>
        </w:tc>
        <w:tc>
          <w:tcPr>
            <w:tcW w:type="dxa" w:w="864"/>
          </w:tcPr>
          <w:p>
            <w:r>
              <w:t>3.1</w:t>
            </w:r>
          </w:p>
        </w:tc>
        <w:tc>
          <w:tcPr>
            <w:tcW w:type="dxa" w:w="864"/>
          </w:tcPr>
          <w:p>
            <w:r>
              <w:t>118.08</w:t>
            </w:r>
          </w:p>
        </w:tc>
        <w:tc>
          <w:tcPr>
            <w:tcW w:type="dxa" w:w="864"/>
          </w:tcPr>
          <w:p>
            <w:r>
              <w:t>84.0</w:t>
            </w:r>
          </w:p>
        </w:tc>
        <w:tc>
          <w:tcPr>
            <w:tcW w:type="dxa" w:w="864"/>
          </w:tcPr>
          <w:p>
            <w:r>
              <w:t>167.0</w:t>
            </w:r>
          </w:p>
        </w:tc>
      </w:tr>
      <w:tr>
        <w:tc>
          <w:tcPr>
            <w:tcW w:type="dxa" w:w="864"/>
          </w:tcPr>
          <w:p>
            <w:r>
              <w:t>2013</w:t>
            </w:r>
          </w:p>
        </w:tc>
        <w:tc>
          <w:tcPr>
            <w:tcW w:type="dxa" w:w="864"/>
          </w:tcPr>
          <w:p>
            <w:r>
              <w:t>3.94</w:t>
            </w:r>
          </w:p>
        </w:tc>
        <w:tc>
          <w:tcPr>
            <w:tcW w:type="dxa" w:w="864"/>
          </w:tcPr>
          <w:p>
            <w:r>
              <w:t>3.34</w:t>
            </w:r>
          </w:p>
        </w:tc>
        <w:tc>
          <w:tcPr>
            <w:tcW w:type="dxa" w:w="864"/>
          </w:tcPr>
          <w:p>
            <w:r>
              <w:t>4.58</w:t>
            </w:r>
          </w:p>
        </w:tc>
        <w:tc>
          <w:tcPr>
            <w:tcW w:type="dxa" w:w="864"/>
          </w:tcPr>
          <w:p>
            <w:r>
              <w:t>1.99</w:t>
            </w:r>
          </w:p>
        </w:tc>
        <w:tc>
          <w:tcPr>
            <w:tcW w:type="dxa" w:w="864"/>
          </w:tcPr>
          <w:p>
            <w:r>
              <w:t>1.75</w:t>
            </w:r>
          </w:p>
        </w:tc>
        <w:tc>
          <w:tcPr>
            <w:tcW w:type="dxa" w:w="864"/>
          </w:tcPr>
          <w:p>
            <w:r>
              <w:t>2.24</w:t>
            </w:r>
          </w:p>
        </w:tc>
        <w:tc>
          <w:tcPr>
            <w:tcW w:type="dxa" w:w="864"/>
          </w:tcPr>
          <w:p>
            <w:r>
              <w:t>194.42</w:t>
            </w:r>
          </w:p>
        </w:tc>
        <w:tc>
          <w:tcPr>
            <w:tcW w:type="dxa" w:w="864"/>
          </w:tcPr>
          <w:p>
            <w:r>
              <w:t>136.0</w:t>
            </w:r>
          </w:p>
        </w:tc>
        <w:tc>
          <w:tcPr>
            <w:tcW w:type="dxa" w:w="864"/>
          </w:tcPr>
          <w:p>
            <w:r>
              <w:t>272.0</w:t>
            </w:r>
          </w:p>
        </w:tc>
      </w:tr>
      <w:tr>
        <w:tc>
          <w:tcPr>
            <w:tcW w:type="dxa" w:w="864"/>
          </w:tcPr>
          <w:p>
            <w:r>
              <w:t>2014</w:t>
            </w:r>
          </w:p>
        </w:tc>
        <w:tc>
          <w:tcPr>
            <w:tcW w:type="dxa" w:w="864"/>
          </w:tcPr>
          <w:p>
            <w:r>
              <w:t>4.19</w:t>
            </w:r>
          </w:p>
        </w:tc>
        <w:tc>
          <w:tcPr>
            <w:tcW w:type="dxa" w:w="864"/>
          </w:tcPr>
          <w:p>
            <w:r>
              <w:t>3.83</w:t>
            </w:r>
          </w:p>
        </w:tc>
        <w:tc>
          <w:tcPr>
            <w:tcW w:type="dxa" w:w="864"/>
          </w:tcPr>
          <w:p>
            <w:r>
              <w:t>4.53</w:t>
            </w:r>
          </w:p>
        </w:tc>
        <w:tc>
          <w:tcPr>
            <w:tcW w:type="dxa" w:w="864"/>
          </w:tcPr>
          <w:p>
            <w:r>
              <w:t>1.62</w:t>
            </w:r>
          </w:p>
        </w:tc>
        <w:tc>
          <w:tcPr>
            <w:tcW w:type="dxa" w:w="864"/>
          </w:tcPr>
          <w:p>
            <w:r>
              <w:t>1.43</w:t>
            </w:r>
          </w:p>
        </w:tc>
        <w:tc>
          <w:tcPr>
            <w:tcW w:type="dxa" w:w="864"/>
          </w:tcPr>
          <w:p>
            <w:r>
              <w:t>2.07</w:t>
            </w:r>
          </w:p>
        </w:tc>
        <w:tc>
          <w:tcPr>
            <w:tcW w:type="dxa" w:w="864"/>
          </w:tcPr>
          <w:p>
            <w:r>
              <w:t>256.35</w:t>
            </w:r>
          </w:p>
        </w:tc>
        <w:tc>
          <w:tcPr>
            <w:tcW w:type="dxa" w:w="864"/>
          </w:tcPr>
          <w:p>
            <w:r>
              <w:t>186.0</w:t>
            </w:r>
          </w:p>
        </w:tc>
        <w:tc>
          <w:tcPr>
            <w:tcW w:type="dxa" w:w="864"/>
          </w:tcPr>
          <w:p>
            <w:r>
              <w:t>284.0</w:t>
            </w:r>
          </w:p>
        </w:tc>
      </w:tr>
      <w:tr>
        <w:tc>
          <w:tcPr>
            <w:tcW w:type="dxa" w:w="864"/>
          </w:tcPr>
          <w:p>
            <w:r>
              <w:t>2015</w:t>
            </w:r>
          </w:p>
        </w:tc>
        <w:tc>
          <w:tcPr>
            <w:tcW w:type="dxa" w:w="864"/>
          </w:tcPr>
          <w:p>
            <w:r>
              <w:t>3.84</w:t>
            </w:r>
          </w:p>
        </w:tc>
        <w:tc>
          <w:tcPr>
            <w:tcW w:type="dxa" w:w="864"/>
          </w:tcPr>
          <w:p>
            <w:r>
              <w:t>3.59</w:t>
            </w:r>
          </w:p>
        </w:tc>
        <w:tc>
          <w:tcPr>
            <w:tcW w:type="dxa" w:w="864"/>
          </w:tcPr>
          <w:p>
            <w:r>
              <w:t>4.09</w:t>
            </w:r>
          </w:p>
        </w:tc>
        <w:tc>
          <w:tcPr>
            <w:tcW w:type="dxa" w:w="864"/>
          </w:tcPr>
          <w:p>
            <w:r>
              <w:t>2.05</w:t>
            </w:r>
          </w:p>
        </w:tc>
        <w:tc>
          <w:tcPr>
            <w:tcW w:type="dxa" w:w="864"/>
          </w:tcPr>
          <w:p>
            <w:r>
              <w:t>1.76</w:t>
            </w:r>
          </w:p>
        </w:tc>
        <w:tc>
          <w:tcPr>
            <w:tcW w:type="dxa" w:w="864"/>
          </w:tcPr>
          <w:p>
            <w:r>
              <w:t>2.42</w:t>
            </w:r>
          </w:p>
        </w:tc>
        <w:tc>
          <w:tcPr>
            <w:tcW w:type="dxa" w:w="864"/>
          </w:tcPr>
          <w:p>
            <w:r>
              <w:t>179.56</w:t>
            </w:r>
          </w:p>
        </w:tc>
        <w:tc>
          <w:tcPr>
            <w:tcW w:type="dxa" w:w="864"/>
          </w:tcPr>
          <w:p>
            <w:r>
              <w:t>142.0</w:t>
            </w:r>
          </w:p>
        </w:tc>
        <w:tc>
          <w:tcPr>
            <w:tcW w:type="dxa" w:w="864"/>
          </w:tcPr>
          <w:p>
            <w:r>
              <w:t>215.0</w:t>
            </w:r>
          </w:p>
        </w:tc>
      </w:tr>
      <w:tr>
        <w:tc>
          <w:tcPr>
            <w:tcW w:type="dxa" w:w="864"/>
          </w:tcPr>
          <w:p>
            <w:r>
              <w:t>2016</w:t>
            </w:r>
          </w:p>
        </w:tc>
        <w:tc>
          <w:tcPr>
            <w:tcW w:type="dxa" w:w="864"/>
          </w:tcPr>
          <w:p>
            <w:r>
              <w:t>3.64</w:t>
            </w:r>
          </w:p>
        </w:tc>
        <w:tc>
          <w:tcPr>
            <w:tcW w:type="dxa" w:w="864"/>
          </w:tcPr>
          <w:p>
            <w:r>
              <w:t>3.41</w:t>
            </w:r>
          </w:p>
        </w:tc>
        <w:tc>
          <w:tcPr>
            <w:tcW w:type="dxa" w:w="864"/>
          </w:tcPr>
          <w:p>
            <w:r>
              <w:t>4.3</w:t>
            </w:r>
          </w:p>
        </w:tc>
        <w:tc>
          <w:tcPr>
            <w:tcW w:type="dxa" w:w="864"/>
          </w:tcPr>
          <w:p>
            <w:r>
              <w:t>2.12</w:t>
            </w:r>
          </w:p>
        </w:tc>
        <w:tc>
          <w:tcPr>
            <w:tcW w:type="dxa" w:w="864"/>
          </w:tcPr>
          <w:p>
            <w:r>
              <w:t>1.64</w:t>
            </w:r>
          </w:p>
        </w:tc>
        <w:tc>
          <w:tcPr>
            <w:tcW w:type="dxa" w:w="864"/>
          </w:tcPr>
          <w:p>
            <w:r>
              <w:t>2.98</w:t>
            </w:r>
          </w:p>
        </w:tc>
        <w:tc>
          <w:tcPr>
            <w:tcW w:type="dxa" w:w="864"/>
          </w:tcPr>
          <w:p>
            <w:r>
              <w:t>152.41</w:t>
            </w:r>
          </w:p>
        </w:tc>
        <w:tc>
          <w:tcPr>
            <w:tcW w:type="dxa" w:w="864"/>
          </w:tcPr>
          <w:p>
            <w:r>
              <w:t>67.0</w:t>
            </w:r>
          </w:p>
        </w:tc>
        <w:tc>
          <w:tcPr>
            <w:tcW w:type="dxa" w:w="864"/>
          </w:tcPr>
          <w:p>
            <w:r>
              <w:t>266.0</w:t>
            </w:r>
          </w:p>
        </w:tc>
      </w:tr>
      <w:tr>
        <w:tc>
          <w:tcPr>
            <w:tcW w:type="dxa" w:w="864"/>
          </w:tcPr>
          <w:p>
            <w:r>
              <w:t>2017</w:t>
            </w:r>
          </w:p>
        </w:tc>
        <w:tc>
          <w:tcPr>
            <w:tcW w:type="dxa" w:w="864"/>
          </w:tcPr>
          <w:p>
            <w:r>
              <w:t>4.0</w:t>
            </w:r>
          </w:p>
        </w:tc>
        <w:tc>
          <w:tcPr>
            <w:tcW w:type="dxa" w:w="864"/>
          </w:tcPr>
          <w:p>
            <w:r>
              <w:t>3.78</w:t>
            </w:r>
          </w:p>
        </w:tc>
        <w:tc>
          <w:tcPr>
            <w:tcW w:type="dxa" w:w="864"/>
          </w:tcPr>
          <w:p>
            <w:r>
              <w:t>4.32</w:t>
            </w:r>
          </w:p>
        </w:tc>
        <w:tc>
          <w:tcPr>
            <w:tcW w:type="dxa" w:w="864"/>
          </w:tcPr>
          <w:p>
            <w:r>
              <w:t>1.47</w:t>
            </w:r>
          </w:p>
        </w:tc>
        <w:tc>
          <w:tcPr>
            <w:tcW w:type="dxa" w:w="864"/>
          </w:tcPr>
          <w:p>
            <w:r>
              <w:t>1.28</w:t>
            </w:r>
          </w:p>
        </w:tc>
        <w:tc>
          <w:tcPr>
            <w:tcW w:type="dxa" w:w="864"/>
          </w:tcPr>
          <w:p>
            <w:r>
              <w:t>1.64</w:t>
            </w:r>
          </w:p>
        </w:tc>
        <w:tc>
          <w:tcPr>
            <w:tcW w:type="dxa" w:w="864"/>
          </w:tcPr>
          <w:p>
            <w:r>
              <w:t>252.98</w:t>
            </w:r>
          </w:p>
        </w:tc>
        <w:tc>
          <w:tcPr>
            <w:tcW w:type="dxa" w:w="864"/>
          </w:tcPr>
          <w:p>
            <w:r>
              <w:t>231.0</w:t>
            </w:r>
          </w:p>
        </w:tc>
        <w:tc>
          <w:tcPr>
            <w:tcW w:type="dxa" w:w="864"/>
          </w:tcPr>
          <w:p>
            <w:r>
              <w:t>274.0</w:t>
            </w:r>
          </w:p>
        </w:tc>
      </w:tr>
      <w:tr>
        <w:tc>
          <w:tcPr>
            <w:tcW w:type="dxa" w:w="864"/>
          </w:tcPr>
          <w:p>
            <w:r>
              <w:t>2018</w:t>
            </w:r>
          </w:p>
        </w:tc>
        <w:tc>
          <w:tcPr>
            <w:tcW w:type="dxa" w:w="864"/>
          </w:tcPr>
          <w:p>
            <w:r>
              <w:t>4.53</w:t>
            </w:r>
          </w:p>
        </w:tc>
        <w:tc>
          <w:tcPr>
            <w:tcW w:type="dxa" w:w="864"/>
          </w:tcPr>
          <w:p>
            <w:r>
              <w:t>3.95</w:t>
            </w:r>
          </w:p>
        </w:tc>
        <w:tc>
          <w:tcPr>
            <w:tcW w:type="dxa" w:w="864"/>
          </w:tcPr>
          <w:p>
            <w:r>
              <w:t>4.94</w:t>
            </w:r>
          </w:p>
        </w:tc>
        <w:tc>
          <w:tcPr>
            <w:tcW w:type="dxa" w:w="864"/>
          </w:tcPr>
          <w:p>
            <w:r>
              <w:t>1.48</w:t>
            </w:r>
          </w:p>
        </w:tc>
        <w:tc>
          <w:tcPr>
            <w:tcW w:type="dxa" w:w="864"/>
          </w:tcPr>
          <w:p>
            <w:r>
              <w:t>1.17</w:t>
            </w:r>
          </w:p>
        </w:tc>
        <w:tc>
          <w:tcPr>
            <w:tcW w:type="dxa" w:w="864"/>
          </w:tcPr>
          <w:p>
            <w:r>
              <w:t>1.98</w:t>
            </w:r>
          </w:p>
        </w:tc>
        <w:tc>
          <w:tcPr>
            <w:tcW w:type="dxa" w:w="864"/>
          </w:tcPr>
          <w:p>
            <w:r>
              <w:t>304.94</w:t>
            </w:r>
          </w:p>
        </w:tc>
        <w:tc>
          <w:tcPr>
            <w:tcW w:type="dxa" w:w="864"/>
          </w:tcPr>
          <w:p>
            <w:r>
              <w:t>264.0</w:t>
            </w:r>
          </w:p>
        </w:tc>
        <w:tc>
          <w:tcPr>
            <w:tcW w:type="dxa" w:w="864"/>
          </w:tcPr>
          <w:p>
            <w:r>
              <w:t>343.0</w:t>
            </w:r>
          </w:p>
        </w:tc>
      </w:tr>
      <w:tr>
        <w:tc>
          <w:tcPr>
            <w:tcW w:type="dxa" w:w="864"/>
          </w:tcPr>
          <w:p>
            <w:r>
              <w:t>2019</w:t>
            </w:r>
          </w:p>
        </w:tc>
        <w:tc>
          <w:tcPr>
            <w:tcW w:type="dxa" w:w="864"/>
          </w:tcPr>
          <w:p>
            <w:r>
              <w:t>3.96</w:t>
            </w:r>
          </w:p>
        </w:tc>
        <w:tc>
          <w:tcPr>
            <w:tcW w:type="dxa" w:w="864"/>
          </w:tcPr>
          <w:p>
            <w:r>
              <w:t>3.49</w:t>
            </w:r>
          </w:p>
        </w:tc>
        <w:tc>
          <w:tcPr>
            <w:tcW w:type="dxa" w:w="864"/>
          </w:tcPr>
          <w:p>
            <w:r>
              <w:t>4.55</w:t>
            </w:r>
          </w:p>
        </w:tc>
        <w:tc>
          <w:tcPr>
            <w:tcW w:type="dxa" w:w="864"/>
          </w:tcPr>
          <w:p>
            <w:r>
              <w:t>1.6</w:t>
            </w:r>
          </w:p>
        </w:tc>
        <w:tc>
          <w:tcPr>
            <w:tcW w:type="dxa" w:w="864"/>
          </w:tcPr>
          <w:p>
            <w:r>
              <w:t>1.29</w:t>
            </w:r>
          </w:p>
        </w:tc>
        <w:tc>
          <w:tcPr>
            <w:tcW w:type="dxa" w:w="864"/>
          </w:tcPr>
          <w:p>
            <w:r>
              <w:t>2.03</w:t>
            </w:r>
          </w:p>
        </w:tc>
        <w:tc>
          <w:tcPr>
            <w:tcW w:type="dxa" w:w="864"/>
          </w:tcPr>
          <w:p>
            <w:r>
              <w:t>236.26</w:t>
            </w:r>
          </w:p>
        </w:tc>
        <w:tc>
          <w:tcPr>
            <w:tcW w:type="dxa" w:w="864"/>
          </w:tcPr>
          <w:p>
            <w:r>
              <w:t>190.0</w:t>
            </w:r>
          </w:p>
        </w:tc>
        <w:tc>
          <w:tcPr>
            <w:tcW w:type="dxa" w:w="864"/>
          </w:tcPr>
          <w:p>
            <w:r>
              <w:t>275.0</w:t>
            </w:r>
          </w:p>
        </w:tc>
      </w:tr>
      <w:tr>
        <w:tc>
          <w:tcPr>
            <w:tcW w:type="dxa" w:w="864"/>
          </w:tcPr>
          <w:p>
            <w:r>
              <w:t>2020</w:t>
            </w:r>
          </w:p>
        </w:tc>
        <w:tc>
          <w:tcPr>
            <w:tcW w:type="dxa" w:w="864"/>
          </w:tcPr>
          <w:p>
            <w:r>
              <w:t>3.14</w:t>
            </w:r>
          </w:p>
        </w:tc>
        <w:tc>
          <w:tcPr>
            <w:tcW w:type="dxa" w:w="864"/>
          </w:tcPr>
          <w:p>
            <w:r>
              <w:t>2.66</w:t>
            </w:r>
          </w:p>
        </w:tc>
        <w:tc>
          <w:tcPr>
            <w:tcW w:type="dxa" w:w="864"/>
          </w:tcPr>
          <w:p>
            <w:r>
              <w:t>3.74</w:t>
            </w:r>
          </w:p>
        </w:tc>
        <w:tc>
          <w:tcPr>
            <w:tcW w:type="dxa" w:w="864"/>
          </w:tcPr>
          <w:p>
            <w:r>
              <w:t>2.01</w:t>
            </w:r>
          </w:p>
        </w:tc>
        <w:tc>
          <w:tcPr>
            <w:tcW w:type="dxa" w:w="864"/>
          </w:tcPr>
          <w:p>
            <w:r>
              <w:t>1.27</w:t>
            </w:r>
          </w:p>
        </w:tc>
        <w:tc>
          <w:tcPr>
            <w:tcW w:type="dxa" w:w="864"/>
          </w:tcPr>
          <w:p>
            <w:r>
              <w:t>4.48</w:t>
            </w:r>
          </w:p>
        </w:tc>
        <w:tc>
          <w:tcPr>
            <w:tcW w:type="dxa" w:w="864"/>
          </w:tcPr>
          <w:p>
            <w:r>
              <w:t>113.19</w:t>
            </w:r>
          </w:p>
        </w:tc>
        <w:tc>
          <w:tcPr>
            <w:tcW w:type="dxa" w:w="864"/>
          </w:tcPr>
          <w:p>
            <w:r>
              <w:t>-83.0</w:t>
            </w:r>
          </w:p>
        </w:tc>
        <w:tc>
          <w:tcPr>
            <w:tcW w:type="dxa" w:w="864"/>
          </w:tcPr>
          <w:p>
            <w:r>
              <w:t>244.0</w:t>
            </w:r>
          </w:p>
        </w:tc>
      </w:tr>
      <w:tr>
        <w:tc>
          <w:tcPr>
            <w:tcW w:type="dxa" w:w="864"/>
          </w:tcPr>
          <w:p>
            <w:r>
              <w:t>2021</w:t>
            </w:r>
          </w:p>
        </w:tc>
        <w:tc>
          <w:tcPr>
            <w:tcW w:type="dxa" w:w="864"/>
          </w:tcPr>
          <w:p>
            <w:r>
              <w:t>2.94</w:t>
            </w:r>
          </w:p>
        </w:tc>
        <w:tc>
          <w:tcPr>
            <w:tcW w:type="dxa" w:w="864"/>
          </w:tcPr>
          <w:p>
            <w:r>
              <w:t>2.65</w:t>
            </w:r>
          </w:p>
        </w:tc>
        <w:tc>
          <w:tcPr>
            <w:tcW w:type="dxa" w:w="864"/>
          </w:tcPr>
          <w:p>
            <w:r>
              <w:t>3.18</w:t>
            </w:r>
          </w:p>
        </w:tc>
        <w:tc>
          <w:tcPr>
            <w:tcW w:type="dxa" w:w="864"/>
          </w:tcPr>
          <w:p>
            <w:r>
              <w:t>1.16</w:t>
            </w:r>
          </w:p>
        </w:tc>
        <w:tc>
          <w:tcPr>
            <w:tcW w:type="dxa" w:w="864"/>
          </w:tcPr>
          <w:p>
            <w:r>
              <w:t>1.07</w:t>
            </w:r>
          </w:p>
        </w:tc>
        <w:tc>
          <w:tcPr>
            <w:tcW w:type="dxa" w:w="864"/>
          </w:tcPr>
          <w:p>
            <w:r>
              <w:t>1.31</w:t>
            </w:r>
          </w:p>
        </w:tc>
        <w:tc>
          <w:tcPr>
            <w:tcW w:type="dxa" w:w="864"/>
          </w:tcPr>
          <w:p>
            <w:r>
              <w:t>177.84</w:t>
            </w:r>
          </w:p>
        </w:tc>
        <w:tc>
          <w:tcPr>
            <w:tcW w:type="dxa" w:w="864"/>
          </w:tcPr>
          <w:p>
            <w:r>
              <w:t>136.0</w:t>
            </w:r>
          </w:p>
        </w:tc>
        <w:tc>
          <w:tcPr>
            <w:tcW w:type="dxa" w:w="864"/>
          </w:tcPr>
          <w:p>
            <w:r>
              <w:t>202.0</w:t>
            </w:r>
          </w:p>
        </w:tc>
      </w:tr>
      <w:tr>
        <w:tc>
          <w:tcPr>
            <w:tcW w:type="dxa" w:w="864"/>
          </w:tcPr>
          <w:p>
            <w:r>
              <w:t>2022</w:t>
            </w:r>
          </w:p>
        </w:tc>
        <w:tc>
          <w:tcPr>
            <w:tcW w:type="dxa" w:w="864"/>
          </w:tcPr>
          <w:p>
            <w:r>
              <w:t>5.25</w:t>
            </w:r>
          </w:p>
        </w:tc>
        <w:tc>
          <w:tcPr>
            <w:tcW w:type="dxa" w:w="864"/>
          </w:tcPr>
          <w:p>
            <w:r>
              <w:t>3.11</w:t>
            </w:r>
          </w:p>
        </w:tc>
        <w:tc>
          <w:tcPr>
            <w:tcW w:type="dxa" w:w="864"/>
          </w:tcPr>
          <w:p>
            <w:r>
              <w:t>7.08</w:t>
            </w:r>
          </w:p>
        </w:tc>
        <w:tc>
          <w:tcPr>
            <w:tcW w:type="dxa" w:w="864"/>
          </w:tcPr>
          <w:p>
            <w:r>
              <w:t>1.74</w:t>
            </w:r>
          </w:p>
        </w:tc>
        <w:tc>
          <w:tcPr>
            <w:tcW w:type="dxa" w:w="864"/>
          </w:tcPr>
          <w:p>
            <w:r>
              <w:t>1.17</w:t>
            </w:r>
          </w:p>
        </w:tc>
        <w:tc>
          <w:tcPr>
            <w:tcW w:type="dxa" w:w="864"/>
          </w:tcPr>
          <w:p>
            <w:r>
              <w:t>2.1</w:t>
            </w:r>
          </w:p>
        </w:tc>
        <w:tc>
          <w:tcPr>
            <w:tcW w:type="dxa" w:w="864"/>
          </w:tcPr>
          <w:p>
            <w:r>
              <w:t>351.75</w:t>
            </w:r>
          </w:p>
        </w:tc>
        <w:tc>
          <w:tcPr>
            <w:tcW w:type="dxa" w:w="864"/>
          </w:tcPr>
          <w:p>
            <w:r>
              <w:t>194.0</w:t>
            </w:r>
          </w:p>
        </w:tc>
        <w:tc>
          <w:tcPr>
            <w:tcW w:type="dxa" w:w="864"/>
          </w:tcPr>
          <w:p>
            <w:r>
              <w:t>525.0</w:t>
            </w:r>
          </w:p>
        </w:tc>
      </w:tr>
      <w:tr>
        <w:tc>
          <w:tcPr>
            <w:tcW w:type="dxa" w:w="864"/>
          </w:tcPr>
          <w:p>
            <w:r>
              <w:t>2023</w:t>
            </w:r>
          </w:p>
        </w:tc>
        <w:tc>
          <w:tcPr>
            <w:tcW w:type="dxa" w:w="864"/>
          </w:tcPr>
          <w:p>
            <w:r>
              <w:t>6.79</w:t>
            </w:r>
          </w:p>
        </w:tc>
        <w:tc>
          <w:tcPr>
            <w:tcW w:type="dxa" w:w="864"/>
          </w:tcPr>
          <w:p>
            <w:r>
              <w:t>6.09</w:t>
            </w:r>
          </w:p>
        </w:tc>
        <w:tc>
          <w:tcPr>
            <w:tcW w:type="dxa" w:w="864"/>
          </w:tcPr>
          <w:p>
            <w:r>
              <w:t>7.79</w:t>
            </w:r>
          </w:p>
        </w:tc>
        <w:tc>
          <w:tcPr>
            <w:tcW w:type="dxa" w:w="864"/>
          </w:tcPr>
          <w:p>
            <w:r>
              <w:t>1.61</w:t>
            </w:r>
          </w:p>
        </w:tc>
        <w:tc>
          <w:tcPr>
            <w:tcW w:type="dxa" w:w="864"/>
          </w:tcPr>
          <w:p>
            <w:r>
              <w:t>1.31</w:t>
            </w:r>
          </w:p>
        </w:tc>
        <w:tc>
          <w:tcPr>
            <w:tcW w:type="dxa" w:w="864"/>
          </w:tcPr>
          <w:p>
            <w:r>
              <w:t>1.98</w:t>
            </w:r>
          </w:p>
        </w:tc>
        <w:tc>
          <w:tcPr>
            <w:tcW w:type="dxa" w:w="864"/>
          </w:tcPr>
          <w:p>
            <w:r>
              <w:t>518.29</w:t>
            </w:r>
          </w:p>
        </w:tc>
        <w:tc>
          <w:tcPr>
            <w:tcW w:type="dxa" w:w="864"/>
          </w:tcPr>
          <w:p>
            <w:r>
              <w:t>452.0</w:t>
            </w:r>
          </w:p>
        </w:tc>
        <w:tc>
          <w:tcPr>
            <w:tcW w:type="dxa" w:w="864"/>
          </w:tcPr>
          <w:p>
            <w:r>
              <w:t>618.0</w:t>
            </w:r>
          </w:p>
        </w:tc>
      </w:tr>
      <w:tr>
        <w:tc>
          <w:tcPr>
            <w:tcW w:type="dxa" w:w="864"/>
          </w:tcPr>
          <w:p>
            <w:r>
              <w:t>2024</w:t>
            </w:r>
          </w:p>
        </w:tc>
        <w:tc>
          <w:tcPr>
            <w:tcW w:type="dxa" w:w="864"/>
          </w:tcPr>
          <w:p>
            <w:r>
              <w:t>6.71</w:t>
            </w:r>
          </w:p>
        </w:tc>
        <w:tc>
          <w:tcPr>
            <w:tcW w:type="dxa" w:w="864"/>
          </w:tcPr>
          <w:p>
            <w:r>
              <w:t>6.08</w:t>
            </w:r>
          </w:p>
        </w:tc>
        <w:tc>
          <w:tcPr>
            <w:tcW w:type="dxa" w:w="864"/>
          </w:tcPr>
          <w:p>
            <w:r>
              <w:t>7.22</w:t>
            </w:r>
          </w:p>
        </w:tc>
        <w:tc>
          <w:tcPr>
            <w:tcW w:type="dxa" w:w="864"/>
          </w:tcPr>
          <w:p>
            <w:r>
              <w:t>1.15</w:t>
            </w:r>
          </w:p>
        </w:tc>
        <w:tc>
          <w:tcPr>
            <w:tcW w:type="dxa" w:w="864"/>
          </w:tcPr>
          <w:p>
            <w:r>
              <w:t>0.98</w:t>
            </w:r>
          </w:p>
        </w:tc>
        <w:tc>
          <w:tcPr>
            <w:tcW w:type="dxa" w:w="864"/>
          </w:tcPr>
          <w:p>
            <w:r>
              <w:t>1.34</w:t>
            </w:r>
          </w:p>
        </w:tc>
        <w:tc>
          <w:tcPr>
            <w:tcW w:type="dxa" w:w="864"/>
          </w:tcPr>
          <w:p>
            <w:r>
              <w:t>555.86</w:t>
            </w:r>
          </w:p>
        </w:tc>
        <w:tc>
          <w:tcPr>
            <w:tcW w:type="dxa" w:w="864"/>
          </w:tcPr>
          <w:p>
            <w:r>
              <w:t>493.0</w:t>
            </w:r>
          </w:p>
        </w:tc>
        <w:tc>
          <w:tcPr>
            <w:tcW w:type="dxa" w:w="864"/>
          </w:tcPr>
          <w:p>
            <w:r>
              <w:t>611.0</w:t>
            </w:r>
          </w:p>
        </w:tc>
      </w:tr>
      <w:tr>
        <w:tc>
          <w:tcPr>
            <w:tcW w:type="dxa" w:w="864"/>
          </w:tcPr>
          <w:p>
            <w:r>
              <w:t>2025</w:t>
            </w:r>
          </w:p>
        </w:tc>
        <w:tc>
          <w:tcPr>
            <w:tcW w:type="dxa" w:w="864"/>
          </w:tcPr>
          <w:p>
            <w:r>
              <w:t>6.61</w:t>
            </w:r>
          </w:p>
        </w:tc>
        <w:tc>
          <w:tcPr>
            <w:tcW w:type="dxa" w:w="864"/>
          </w:tcPr>
          <w:p>
            <w:r>
              <w:t>6.15</w:t>
            </w:r>
          </w:p>
        </w:tc>
        <w:tc>
          <w:tcPr>
            <w:tcW w:type="dxa" w:w="864"/>
          </w:tcPr>
          <w:p>
            <w:r>
              <w:t>7.04</w:t>
            </w:r>
          </w:p>
        </w:tc>
        <w:tc>
          <w:tcPr>
            <w:tcW w:type="dxa" w:w="864"/>
          </w:tcPr>
          <w:p>
            <w:r>
              <w:t>1.07</w:t>
            </w:r>
          </w:p>
        </w:tc>
        <w:tc>
          <w:tcPr>
            <w:tcW w:type="dxa" w:w="864"/>
          </w:tcPr>
          <w:p>
            <w:r>
              <w:t>0.95</w:t>
            </w:r>
          </w:p>
        </w:tc>
        <w:tc>
          <w:tcPr>
            <w:tcW w:type="dxa" w:w="864"/>
          </w:tcPr>
          <w:p>
            <w:r>
              <w:t>1.49</w:t>
            </w:r>
          </w:p>
        </w:tc>
        <w:tc>
          <w:tcPr>
            <w:tcW w:type="dxa" w:w="864"/>
          </w:tcPr>
          <w:p>
            <w:r>
              <w:t>553.71</w:t>
            </w:r>
          </w:p>
        </w:tc>
        <w:tc>
          <w:tcPr>
            <w:tcW w:type="dxa" w:w="864"/>
          </w:tcPr>
          <w:p>
            <w:r>
              <w:t>514.0</w:t>
            </w:r>
          </w:p>
        </w:tc>
        <w:tc>
          <w:tcPr>
            <w:tcW w:type="dxa" w:w="864"/>
          </w:tcPr>
          <w:p>
            <w:r>
              <w:t>603.0</w:t>
            </w:r>
          </w:p>
        </w:tc>
      </w:tr>
      <w:tr>
        <w:tc>
          <w:tcPr>
            <w:tcW w:type="dxa" w:w="864"/>
          </w:tcPr>
          <w:p>
            <w:r>
              <w:t>2026</w:t>
            </w:r>
          </w:p>
        </w:tc>
        <w:tc>
          <w:tcPr>
            <w:tcW w:type="dxa" w:w="864"/>
          </w:tcPr>
          <w:p>
            <w:r>
              <w:t>6.1</w:t>
            </w:r>
          </w:p>
        </w:tc>
        <w:tc>
          <w:tcPr>
            <w:tcW w:type="dxa" w:w="864"/>
          </w:tcPr>
          <w:p>
            <w:r>
              <w:t>6.06</w:t>
            </w:r>
          </w:p>
        </w:tc>
        <w:tc>
          <w:tcPr>
            <w:tcW w:type="dxa" w:w="864"/>
          </w:tcPr>
          <w:p>
            <w:r>
              <w:t>6.16</w:t>
            </w:r>
          </w:p>
        </w:tc>
        <w:tc>
          <w:tcPr>
            <w:tcW w:type="dxa" w:w="864"/>
          </w:tcPr>
          <w:p>
            <w:r>
              <w:t>0.96</w:t>
            </w:r>
          </w:p>
        </w:tc>
        <w:tc>
          <w:tcPr>
            <w:tcW w:type="dxa" w:w="864"/>
          </w:tcPr>
          <w:p>
            <w:r>
              <w:t>0.94</w:t>
            </w:r>
          </w:p>
        </w:tc>
        <w:tc>
          <w:tcPr>
            <w:tcW w:type="dxa" w:w="864"/>
          </w:tcPr>
          <w:p>
            <w:r>
              <w:t>0.98</w:t>
            </w:r>
          </w:p>
        </w:tc>
        <w:tc>
          <w:tcPr>
            <w:tcW w:type="dxa" w:w="864"/>
          </w:tcPr>
          <w:p>
            <w:r>
              <w:t>514.67</w:t>
            </w:r>
          </w:p>
        </w:tc>
        <w:tc>
          <w:tcPr>
            <w:tcW w:type="dxa" w:w="864"/>
          </w:tcPr>
          <w:p>
            <w:r>
              <w:t>511.0</w:t>
            </w:r>
          </w:p>
        </w:tc>
        <w:tc>
          <w:tcPr>
            <w:tcW w:type="dxa" w:w="864"/>
          </w:tcPr>
          <w:p>
            <w:r>
              <w:t>518.0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